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Laboratorio Spring Data JPA .</w:t>
      </w:r>
    </w:p>
    <w:p>
      <w:r>
        <w:rPr>
          <w:rFonts w:ascii="Consolas" w:hAnsi="Consolas"/>
          <w:sz w:val="20"/>
        </w:rPr>
        <w:t>event-api · entrega 1 · cada paso incluye el archivo completo</w:t>
      </w:r>
    </w:p>
    <w:p>
      <w:pPr>
        <w:pStyle w:val="Heading2"/>
      </w:pPr>
      <w:r>
        <w:t>Índice</w:t>
      </w:r>
    </w:p>
    <w:p>
      <w:r>
        <w:rPr>
          <w:b/>
        </w:rPr>
        <w:t>Mapeo (entidades)</w:t>
      </w:r>
    </w:p>
    <w:p>
      <w:r>
        <w:t>1. Crea tu rama de trabajo</w:t>
      </w:r>
    </w:p>
    <w:p>
      <w:r>
        <w:t>2. Punto de partida — así está el proyecto hoy</w:t>
      </w:r>
    </w:p>
    <w:p>
      <w:r>
        <w:t>3. Category — la entidad nueva más simple</w:t>
      </w:r>
    </w:p>
    <w:p>
      <w:r>
        <w:t>4. Role — catálogo de roles</w:t>
      </w:r>
    </w:p>
    <w:p>
      <w:r>
        <w:t>5. User — organizador, comprador y favoritos</w:t>
      </w:r>
    </w:p>
    <w:p>
      <w:r>
        <w:t>6. OrganizerDetails — datos del organizador (1:1 con User)</w:t>
      </w:r>
    </w:p>
    <w:p>
      <w:r>
        <w:t>7. Profile — datos personales (1:1 con User)</w:t>
      </w:r>
    </w:p>
    <w:p>
      <w:r>
        <w:t>8. Event — FK al organizador y relación con categorías</w:t>
      </w:r>
    </w:p>
    <w:p>
      <w:r>
        <w:t>9. EventCategoryId — la clave compuesta</w:t>
      </w:r>
    </w:p>
    <w:p>
      <w:r>
        <w:t>10. EventCategory — la entidad intermedia</w:t>
      </w:r>
    </w:p>
    <w:p>
      <w:r>
        <w:t>11. Purchase — la compra</w:t>
      </w:r>
    </w:p>
    <w:p>
      <w:r>
        <w:t>12. Payment — pagos de una compra</w:t>
      </w:r>
    </w:p>
    <w:p>
      <w:r>
        <w:rPr>
          <w:b/>
        </w:rPr>
        <w:t>Repositorios y consultas</w:t>
      </w:r>
    </w:p>
    <w:p>
      <w:r>
        <w:t>13. CategoryRepository, RoleRepository, OrganizerDetailsRepository, ProfileRepository, EventCategoryRepository y UserRepository</w:t>
      </w:r>
    </w:p>
    <w:p>
      <w:r>
        <w:t>14. EventRepository — Query Method, JPQL, @Modifying</w:t>
      </w:r>
    </w:p>
    <w:p>
      <w:r>
        <w:t>15. PurchaseRepository — SQL nativo</w:t>
      </w:r>
    </w:p>
    <w:p>
      <w:r>
        <w:t>16. PaymentRepository</w:t>
      </w:r>
    </w:p>
    <w:p>
      <w:r>
        <w:t>17. Procedimiento almacenado — reporte de ventas</w:t>
      </w:r>
    </w:p>
    <w:p>
      <w:r>
        <w:rPr>
          <w:b/>
        </w:rPr>
        <w:t>Cierre</w:t>
      </w:r>
    </w:p>
    <w:p>
      <w:r>
        <w:t>18. Tests de repositorio — cómo probar las queries</w:t>
      </w:r>
    </w:p>
    <w:p>
      <w:r>
        <w:t>19. Flujo Git — commit, push y Pull Request</w:t>
      </w:r>
    </w:p>
    <w:p>
      <w:r>
        <w:t>____________________________________________________________</w:t>
      </w:r>
    </w:p>
    <w:p>
      <w:pPr>
        <w:pStyle w:val="Heading2"/>
      </w:pPr>
      <w:r>
        <w:t>Paso 0 · Crea tu rama de trabajo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git checkout main</w:t>
            </w:r>
          </w:p>
          <w:p>
            <w:r>
              <w:rPr>
                <w:rFonts w:ascii="Consolas" w:hAnsi="Consolas"/>
                <w:sz w:val="18"/>
              </w:rPr>
              <w:t>git pull origin main</w:t>
            </w:r>
          </w:p>
          <w:p>
            <w:r>
              <w:rPr>
                <w:rFonts w:ascii="Consolas" w:hAnsi="Consolas"/>
                <w:sz w:val="18"/>
              </w:rPr>
              <w:t>git checkout -b feature/spring-data-jpa-relaciones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1 · Punto de partida: así está el proyecto hoy</w:t>
      </w:r>
    </w:p>
    <w:p>
      <w:r>
        <w:t>Todavía no existe ninguna de las 10 tablas del ER diagram (</w:t>
      </w:r>
      <w:r>
        <w:rPr>
          <w:rFonts w:ascii="Consolas" w:hAnsi="Consolas"/>
          <w:sz w:val="20"/>
        </w:rPr>
        <w:t>docs/er_diagram.png</w:t>
      </w:r>
      <w:r>
        <w:t xml:space="preserve">):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organizer_details</w:t>
      </w:r>
      <w:r>
        <w:t xml:space="preserve">, </w:t>
      </w:r>
      <w:r>
        <w:rPr>
          <w:rFonts w:ascii="Consolas" w:hAnsi="Consolas"/>
          <w:sz w:val="20"/>
        </w:rPr>
        <w:t>profiles</w:t>
      </w:r>
      <w:r>
        <w:t xml:space="preserve">, </w:t>
      </w:r>
      <w:r>
        <w:rPr>
          <w:rFonts w:ascii="Consolas" w:hAnsi="Consolas"/>
          <w:sz w:val="20"/>
        </w:rPr>
        <w:t>events</w:t>
      </w:r>
      <w:r>
        <w:t xml:space="preserve">, </w:t>
      </w:r>
      <w:r>
        <w:rPr>
          <w:rFonts w:ascii="Consolas" w:hAnsi="Consolas"/>
          <w:sz w:val="20"/>
        </w:rPr>
        <w:t>categories</w:t>
      </w:r>
      <w:r>
        <w:t xml:space="preserve">, </w:t>
      </w:r>
      <w:r>
        <w:rPr>
          <w:rFonts w:ascii="Consolas" w:hAnsi="Consolas"/>
          <w:sz w:val="20"/>
        </w:rPr>
        <w:t>event_categories</w:t>
      </w:r>
      <w:r>
        <w:t xml:space="preserve">, </w:t>
      </w:r>
      <w:r>
        <w:rPr>
          <w:rFonts w:ascii="Consolas" w:hAnsi="Consolas"/>
          <w:sz w:val="20"/>
        </w:rPr>
        <w:t>purchases</w:t>
      </w:r>
      <w:r>
        <w:t xml:space="preserve">, </w:t>
      </w:r>
      <w:r>
        <w:rPr>
          <w:rFonts w:ascii="Consolas" w:hAnsi="Consolas"/>
          <w:sz w:val="20"/>
        </w:rPr>
        <w:t>favorites</w:t>
      </w:r>
      <w:r>
        <w:t xml:space="preserve">, </w:t>
      </w:r>
      <w:r>
        <w:rPr>
          <w:rFonts w:ascii="Consolas" w:hAnsi="Consolas"/>
          <w:sz w:val="20"/>
        </w:rPr>
        <w:t>payments</w:t>
      </w:r>
      <w:r>
        <w:t>. La guía va en dos bloques: primero todo el mapeo (pasos 3 a 12), después repositorios y consultas (pasos 13 a 17).</w:t>
      </w:r>
    </w:p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Mapeo (entidades)</w:t>
      </w:r>
    </w:p>
    <w:p>
      <w:pPr>
        <w:pStyle w:val="Heading2"/>
      </w:pPr>
      <w:r>
        <w:t>Paso 2 · Category — la entidad nueva más simple</w:t>
      </w:r>
    </w:p>
    <w:p>
      <w:r>
        <w:t xml:space="preserve">Entidad simple, sin relación directa con </w:t>
      </w:r>
      <w:r>
        <w:rPr>
          <w:rFonts w:ascii="Consolas" w:hAnsi="Consolas"/>
          <w:sz w:val="20"/>
        </w:rPr>
        <w:t>Event</w:t>
      </w:r>
      <w:r>
        <w:t xml:space="preserve"> — la resuelve </w:t>
      </w:r>
      <w:r>
        <w:rPr>
          <w:rFonts w:ascii="Consolas" w:hAnsi="Consolas"/>
          <w:sz w:val="20"/>
        </w:rPr>
        <w:t>EventCategory</w:t>
      </w:r>
      <w:r>
        <w:t>.</w:t>
      </w:r>
    </w:p>
    <w:p>
      <w:r>
        <w:rPr>
          <w:rFonts w:ascii="Consolas" w:hAnsi="Consolas"/>
          <w:b/>
          <w:sz w:val="19"/>
        </w:rPr>
        <w:t>src/main/java/com/eventapi/entiy/Category.java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jakarta.persistence.*;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@Entity</w:t>
            </w:r>
          </w:p>
          <w:p>
            <w:r>
              <w:rPr>
                <w:rFonts w:ascii="Consolas" w:hAnsi="Consolas"/>
                <w:sz w:val="18"/>
              </w:rPr>
              <w:t>@Table(name = "categories")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Category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@Id</w:t>
            </w:r>
          </w:p>
          <w:p>
            <w:r>
              <w:rPr>
                <w:rFonts w:ascii="Consolas" w:hAnsi="Consolas"/>
                <w:sz w:val="18"/>
              </w:rPr>
              <w:t xml:space="preserve">    @GeneratedValue(strategy = GenerationType.IDENTITY)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idCategory;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@Column(nullable = false, length = 50)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name;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3 · Role — catálogo de roles</w:t>
      </w:r>
    </w:p>
    <w:p>
      <w:r>
        <w:t xml:space="preserve">Tabla de referencia; se crea antes que </w:t>
      </w:r>
      <w:r>
        <w:rPr>
          <w:rFonts w:ascii="Consolas" w:hAnsi="Consolas"/>
          <w:sz w:val="20"/>
        </w:rPr>
        <w:t>User</w:t>
      </w:r>
      <w:r>
        <w:t xml:space="preserve"> porque </w:t>
      </w:r>
      <w:r>
        <w:rPr>
          <w:rFonts w:ascii="Consolas" w:hAnsi="Consolas"/>
          <w:sz w:val="20"/>
        </w:rPr>
        <w:t>User</w:t>
      </w:r>
      <w:r>
        <w:t xml:space="preserve"> declara </w:t>
      </w:r>
      <w:r>
        <w:rPr>
          <w:rFonts w:ascii="Consolas" w:hAnsi="Consolas"/>
          <w:sz w:val="20"/>
        </w:rPr>
        <w:t>private Role role;</w:t>
      </w:r>
      <w:r>
        <w:t>.</w:t>
      </w:r>
    </w:p>
    <w:p>
      <w:r>
        <w:rPr>
          <w:rFonts w:ascii="Consolas" w:hAnsi="Consolas"/>
          <w:b/>
          <w:sz w:val="19"/>
        </w:rPr>
        <w:t>src/main/java/com/eventapi/entiy/Role.java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jakarta.persistence.*;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@Entity</w:t>
            </w:r>
          </w:p>
          <w:p>
            <w:r>
              <w:rPr>
                <w:rFonts w:ascii="Consolas" w:hAnsi="Consolas"/>
                <w:sz w:val="18"/>
              </w:rPr>
              <w:t>@Table(name = "roles")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Role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@Id</w:t>
            </w:r>
          </w:p>
          <w:p>
            <w:r>
              <w:rPr>
                <w:rFonts w:ascii="Consolas" w:hAnsi="Consolas"/>
                <w:sz w:val="18"/>
              </w:rPr>
              <w:t xml:space="preserve">    @GeneratedValue(strategy = GenerationType.IDENTITY)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idRole;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@Column(nullable = false, length = 50)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name;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@Column(length = 150)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description;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4 · User — organizador, comprador y favoritos</w:t>
      </w:r>
    </w:p>
    <w:p>
      <w:r>
        <w:t xml:space="preserve">FK a </w:t>
      </w:r>
      <w:r>
        <w:rPr>
          <w:rFonts w:ascii="Consolas" w:hAnsi="Consolas"/>
          <w:sz w:val="20"/>
        </w:rPr>
        <w:t>Role</w:t>
      </w:r>
      <w:r>
        <w:t xml:space="preserve"> y lado dueño del M:N de favoritos; se crea antes que </w:t>
      </w:r>
      <w:r>
        <w:rPr>
          <w:rFonts w:ascii="Consolas" w:hAnsi="Consolas"/>
          <w:sz w:val="20"/>
        </w:rPr>
        <w:t>Event</w:t>
      </w:r>
      <w:r>
        <w:t xml:space="preserve">, </w:t>
      </w:r>
      <w:r>
        <w:rPr>
          <w:rFonts w:ascii="Consolas" w:hAnsi="Consolas"/>
          <w:sz w:val="20"/>
        </w:rPr>
        <w:t>OrganizerDetails</w:t>
      </w:r>
      <w:r>
        <w:t xml:space="preserve"> y </w:t>
      </w:r>
      <w:r>
        <w:rPr>
          <w:rFonts w:ascii="Consolas" w:hAnsi="Consolas"/>
          <w:sz w:val="20"/>
        </w:rPr>
        <w:t>Profile</w:t>
      </w:r>
      <w:r>
        <w:t>.</w:t>
      </w:r>
    </w:p>
    <w:p>
      <w:r>
        <w:rPr>
          <w:rFonts w:ascii="Consolas" w:hAnsi="Consolas"/>
          <w:b/>
          <w:sz w:val="19"/>
        </w:rPr>
        <w:t>src/main/java/com/eventapi/entiy/User.java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jakarta.persistence.*;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java.util.List;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@Entity</w:t>
            </w:r>
          </w:p>
          <w:p>
            <w:r>
              <w:rPr>
                <w:rFonts w:ascii="Consolas" w:hAnsi="Consolas"/>
                <w:sz w:val="18"/>
              </w:rPr>
              <w:t>@Table(name = "users")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User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@Id</w:t>
            </w:r>
          </w:p>
          <w:p>
            <w:r>
              <w:rPr>
                <w:rFonts w:ascii="Consolas" w:hAnsi="Consolas"/>
                <w:sz w:val="18"/>
              </w:rPr>
              <w:t xml:space="preserve">    @GeneratedValue(strategy = GenerationType.IDENTITY)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idUser;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@ManyToOne</w:t>
            </w:r>
          </w:p>
          <w:p>
            <w:r>
              <w:rPr>
                <w:rFonts w:ascii="Consolas" w:hAnsi="Consolas"/>
                <w:sz w:val="18"/>
              </w:rPr>
              <w:t xml:space="preserve">    @JoinColumn(name = "role_id")</w:t>
            </w:r>
          </w:p>
          <w:p>
            <w:r>
              <w:rPr>
                <w:rFonts w:ascii="Consolas" w:hAnsi="Consolas"/>
                <w:sz w:val="18"/>
              </w:rPr>
              <w:t xml:space="preserve">    private Role role;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@Column(nullable = false, unique = true, length = 60)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username;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@Column(nullable = false, length = 36, name = "supabase_user_id")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supabaseUserId;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@Column(nullable = false)</w:t>
            </w:r>
          </w:p>
          <w:p>
            <w:r>
              <w:rPr>
                <w:rFonts w:ascii="Consolas" w:hAnsi="Consolas"/>
                <w:sz w:val="18"/>
              </w:rPr>
              <w:t xml:space="preserve">    private boolean enabled;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@ManyToMany</w:t>
            </w:r>
          </w:p>
          <w:p>
            <w:r>
              <w:rPr>
                <w:rFonts w:ascii="Consolas" w:hAnsi="Consolas"/>
                <w:sz w:val="18"/>
              </w:rPr>
              <w:t xml:space="preserve">    @JoinTable(name = "favorites",</w:t>
            </w:r>
          </w:p>
          <w:p>
            <w:r>
              <w:rPr>
                <w:rFonts w:ascii="Consolas" w:hAnsi="Consolas"/>
                <w:sz w:val="18"/>
              </w:rPr>
              <w:t xml:space="preserve">        joinColumns = @JoinColumn(name = "buyer_id"),</w:t>
            </w:r>
          </w:p>
          <w:p>
            <w:r>
              <w:rPr>
                <w:rFonts w:ascii="Consolas" w:hAnsi="Consolas"/>
                <w:sz w:val="18"/>
              </w:rPr>
              <w:t xml:space="preserve">        inverseJoinColumns = @JoinColumn(name = "event_id"))</w:t>
            </w:r>
          </w:p>
          <w:p>
            <w:r>
              <w:rPr>
                <w:rFonts w:ascii="Consolas" w:hAnsi="Consolas"/>
                <w:sz w:val="18"/>
              </w:rPr>
              <w:t xml:space="preserve">    private List&lt;Event&gt; favoriteEvents;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5 · OrganizerDetails — datos del organizador (1:1 con User)</w:t>
      </w:r>
    </w:p>
    <w:p>
      <w:r>
        <w:t>1:1 con clave compartida (</w:t>
      </w:r>
      <w:r>
        <w:rPr>
          <w:rFonts w:ascii="Consolas" w:hAnsi="Consolas"/>
          <w:sz w:val="20"/>
        </w:rPr>
        <w:t>@MapsId</w:t>
      </w:r>
      <w:r>
        <w:t xml:space="preserve">), unidireccional: </w:t>
      </w:r>
      <w:r>
        <w:rPr>
          <w:rFonts w:ascii="Consolas" w:hAnsi="Consolas"/>
          <w:sz w:val="20"/>
        </w:rPr>
        <w:t>User</w:t>
      </w:r>
      <w:r>
        <w:t xml:space="preserve"> no referencia a </w:t>
      </w:r>
      <w:r>
        <w:rPr>
          <w:rFonts w:ascii="Consolas" w:hAnsi="Consolas"/>
          <w:sz w:val="20"/>
        </w:rPr>
        <w:t>OrganizerDetails</w:t>
      </w:r>
      <w:r>
        <w:t>.</w:t>
      </w:r>
    </w:p>
    <w:p>
      <w:r>
        <w:rPr>
          <w:rFonts w:ascii="Consolas" w:hAnsi="Consolas"/>
          <w:b/>
          <w:sz w:val="19"/>
        </w:rPr>
        <w:t>src/main/java/com/eventapi/entiy/OrganizerDetails.java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jakarta.persistence.*;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@Entity</w:t>
            </w:r>
          </w:p>
          <w:p>
            <w:r>
              <w:rPr>
                <w:rFonts w:ascii="Consolas" w:hAnsi="Consolas"/>
                <w:sz w:val="18"/>
              </w:rPr>
              <w:t>@Table(name = "organizer_details")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OrganizerDetails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@Id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idUser;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@OneToOne</w:t>
            </w:r>
          </w:p>
          <w:p>
            <w:r>
              <w:rPr>
                <w:rFonts w:ascii="Consolas" w:hAnsi="Consolas"/>
                <w:sz w:val="18"/>
              </w:rPr>
              <w:t xml:space="preserve">    @MapsId</w:t>
            </w:r>
          </w:p>
          <w:p>
            <w:r>
              <w:rPr>
                <w:rFonts w:ascii="Consolas" w:hAnsi="Consolas"/>
                <w:sz w:val="18"/>
              </w:rPr>
              <w:t xml:space="preserve">    @JoinColumn(name = "id_user")</w:t>
            </w:r>
          </w:p>
          <w:p>
            <w:r>
              <w:rPr>
                <w:rFonts w:ascii="Consolas" w:hAnsi="Consolas"/>
                <w:sz w:val="18"/>
              </w:rPr>
              <w:t xml:space="preserve">    private User user;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@Column(name = "business_name", length = 100)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businessName;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@Column(name = "tax_id", length = 20)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taxId;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@Column(name = "bank_account", length = 30)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bankAccount;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6 · Profile — datos personales (1:1 con User)</w:t>
      </w:r>
    </w:p>
    <w:p>
      <w:r>
        <w:t xml:space="preserve">Mismo patrón que </w:t>
      </w:r>
      <w:r>
        <w:rPr>
          <w:rFonts w:ascii="Consolas" w:hAnsi="Consolas"/>
          <w:sz w:val="20"/>
        </w:rPr>
        <w:t>OrganizerDetails</w:t>
      </w:r>
      <w:r>
        <w:t>, pero para cualquier usuario.</w:t>
      </w:r>
    </w:p>
    <w:p>
      <w:r>
        <w:rPr>
          <w:rFonts w:ascii="Consolas" w:hAnsi="Consolas"/>
          <w:b/>
          <w:sz w:val="19"/>
        </w:rPr>
        <w:t>src/main/java/com/eventapi/entiy/Profile.java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jakarta.persistence.*;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java.time.LocalDateTime;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@Entity</w:t>
            </w:r>
          </w:p>
          <w:p>
            <w:r>
              <w:rPr>
                <w:rFonts w:ascii="Consolas" w:hAnsi="Consolas"/>
                <w:sz w:val="18"/>
              </w:rPr>
              <w:t>@Table(name = "profiles")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Profile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@Id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idUser;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@OneToOne</w:t>
            </w:r>
          </w:p>
          <w:p>
            <w:r>
              <w:rPr>
                <w:rFonts w:ascii="Consolas" w:hAnsi="Consolas"/>
                <w:sz w:val="18"/>
              </w:rPr>
              <w:t xml:space="preserve">    @MapsId</w:t>
            </w:r>
          </w:p>
          <w:p>
            <w:r>
              <w:rPr>
                <w:rFonts w:ascii="Consolas" w:hAnsi="Consolas"/>
                <w:sz w:val="18"/>
              </w:rPr>
              <w:t xml:space="preserve">    @JoinColumn(name = "id_user")</w:t>
            </w:r>
          </w:p>
          <w:p>
            <w:r>
              <w:rPr>
                <w:rFonts w:ascii="Consolas" w:hAnsi="Consolas"/>
                <w:sz w:val="18"/>
              </w:rPr>
              <w:t xml:space="preserve">    private User user;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@Column(name = "full_name", length = 100)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fullName;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@Column(length = 20)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phone;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@Column(length = 150)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address;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@Column(name = "created_at")</w:t>
            </w:r>
          </w:p>
          <w:p>
            <w:r>
              <w:rPr>
                <w:rFonts w:ascii="Consolas" w:hAnsi="Consolas"/>
                <w:sz w:val="18"/>
              </w:rPr>
              <w:t xml:space="preserve">    private LocalDateTime createdAt;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7 · Event — FK al organizador y relación con categorías</w:t>
      </w:r>
    </w:p>
    <w:p>
      <w:r>
        <w:t>FK al organizador (</w:t>
      </w:r>
      <w:r>
        <w:rPr>
          <w:rFonts w:ascii="Consolas" w:hAnsi="Consolas"/>
          <w:sz w:val="20"/>
        </w:rPr>
        <w:t>User</w:t>
      </w:r>
      <w:r>
        <w:t xml:space="preserve">) y lado inverso hacia </w:t>
      </w:r>
      <w:r>
        <w:rPr>
          <w:rFonts w:ascii="Consolas" w:hAnsi="Consolas"/>
          <w:sz w:val="20"/>
        </w:rPr>
        <w:t>EventCategory</w:t>
      </w:r>
      <w:r>
        <w:t xml:space="preserve"> y favoritos.</w:t>
      </w:r>
    </w:p>
    <w:p>
      <w:r>
        <w:rPr>
          <w:rFonts w:ascii="Consolas" w:hAnsi="Consolas"/>
          <w:b/>
          <w:sz w:val="19"/>
        </w:rPr>
        <w:t>src/main/java/com/eventapi/entiy/Event.java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jakarta.persistence.*;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java.math.BigDecimal;</w:t>
            </w:r>
          </w:p>
          <w:p>
            <w:r>
              <w:rPr>
                <w:rFonts w:ascii="Consolas" w:hAnsi="Consolas"/>
                <w:sz w:val="18"/>
              </w:rPr>
              <w:t>import java.time.LocalDateTime;</w:t>
            </w:r>
          </w:p>
          <w:p>
            <w:r>
              <w:rPr>
                <w:rFonts w:ascii="Consolas" w:hAnsi="Consolas"/>
                <w:sz w:val="18"/>
              </w:rPr>
              <w:t>import java.util.List;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@Entity</w:t>
            </w:r>
          </w:p>
          <w:p>
            <w:r>
              <w:rPr>
                <w:rFonts w:ascii="Consolas" w:hAnsi="Consolas"/>
                <w:sz w:val="18"/>
              </w:rPr>
              <w:t>@Table(name = "events")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Event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@Id</w:t>
            </w:r>
          </w:p>
          <w:p>
            <w:r>
              <w:rPr>
                <w:rFonts w:ascii="Consolas" w:hAnsi="Consolas"/>
                <w:sz w:val="18"/>
              </w:rPr>
              <w:t xml:space="preserve">    @GeneratedValue(strategy = GenerationType.IDENTITY)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id;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@ManyToOne</w:t>
            </w:r>
          </w:p>
          <w:p>
            <w:r>
              <w:rPr>
                <w:rFonts w:ascii="Consolas" w:hAnsi="Consolas"/>
                <w:sz w:val="18"/>
              </w:rPr>
              <w:t xml:space="preserve">    @JoinColumn(name = "organizer_id")</w:t>
            </w:r>
          </w:p>
          <w:p>
            <w:r>
              <w:rPr>
                <w:rFonts w:ascii="Consolas" w:hAnsi="Consolas"/>
                <w:sz w:val="18"/>
              </w:rPr>
              <w:t xml:space="preserve">    private User organizer;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name;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description;</w:t>
            </w:r>
          </w:p>
          <w:p>
            <w:r>
              <w:rPr>
                <w:rFonts w:ascii="Consolas" w:hAnsi="Consolas"/>
                <w:sz w:val="18"/>
              </w:rPr>
              <w:t xml:space="preserve">    private LocalDateTime date;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location;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imageUrl;</w:t>
            </w:r>
          </w:p>
          <w:p>
            <w:r>
              <w:rPr>
                <w:rFonts w:ascii="Consolas" w:hAnsi="Consolas"/>
                <w:sz w:val="18"/>
              </w:rPr>
              <w:t xml:space="preserve">    private Integer capacity;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@Column(name = "available_tickets", nullable = false)</w:t>
            </w:r>
          </w:p>
          <w:p>
            <w:r>
              <w:rPr>
                <w:rFonts w:ascii="Consolas" w:hAnsi="Consolas"/>
                <w:sz w:val="18"/>
              </w:rPr>
              <w:t xml:space="preserve">    private Integer availableTickets;</w:t>
            </w:r>
          </w:p>
          <w:p>
            <w:r>
              <w:rPr>
                <w:rFonts w:ascii="Consolas" w:hAnsi="Consolas"/>
                <w:sz w:val="18"/>
              </w:rPr>
              <w:t xml:space="preserve">    private BigDecimal price;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@Enumerated(EnumType.STRING)</w:t>
            </w:r>
          </w:p>
          <w:p>
            <w:r>
              <w:rPr>
                <w:rFonts w:ascii="Consolas" w:hAnsi="Consolas"/>
                <w:sz w:val="18"/>
              </w:rPr>
              <w:t xml:space="preserve">    private EventStatus status;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@OneToMany(mappedBy = "event")</w:t>
            </w:r>
          </w:p>
          <w:p>
            <w:r>
              <w:rPr>
                <w:rFonts w:ascii="Consolas" w:hAnsi="Consolas"/>
                <w:sz w:val="18"/>
              </w:rPr>
              <w:t xml:space="preserve">    private List&lt;EventCategory&gt; eventCategories;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@ManyToMany(mappedBy = "favoriteEvents")</w:t>
            </w:r>
          </w:p>
          <w:p>
            <w:r>
              <w:rPr>
                <w:rFonts w:ascii="Consolas" w:hAnsi="Consolas"/>
                <w:sz w:val="18"/>
              </w:rPr>
              <w:t xml:space="preserve">    private List&lt;User&gt; favoritedBy;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private LocalDateTime createdAt;</w:t>
            </w:r>
          </w:p>
          <w:p>
            <w:r>
              <w:rPr>
                <w:rFonts w:ascii="Consolas" w:hAnsi="Consolas"/>
                <w:sz w:val="18"/>
              </w:rPr>
              <w:t xml:space="preserve">    private LocalDateTime updatedAt;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8 · EventCategoryId — la clave compuesta</w:t>
      </w:r>
    </w:p>
    <w:p>
      <w:r>
        <w:t xml:space="preserve">Las dos FK que forman la llave primaria de </w:t>
      </w:r>
      <w:r>
        <w:rPr>
          <w:rFonts w:ascii="Consolas" w:hAnsi="Consolas"/>
          <w:sz w:val="20"/>
        </w:rPr>
        <w:t>event_categories</w:t>
      </w:r>
      <w:r>
        <w:t>.</w:t>
      </w:r>
    </w:p>
    <w:p>
      <w:r>
        <w:rPr>
          <w:rFonts w:ascii="Consolas" w:hAnsi="Consolas"/>
          <w:b/>
          <w:sz w:val="19"/>
        </w:rPr>
        <w:t>src/main/java/com/eventapi/entiy/EventCategoryId.java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jakarta.persistence.Embeddable;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java.io.Serializable;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@Embeddable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EventCategoryId implements Serializable {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eventId;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categoryId;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9 · EventCategory — la entidad intermedia (M:N con dato extra)</w:t>
      </w:r>
    </w:p>
    <w:p>
      <w:r>
        <w:t xml:space="preserve">M:N entre </w:t>
      </w:r>
      <w:r>
        <w:rPr>
          <w:rFonts w:ascii="Consolas" w:hAnsi="Consolas"/>
          <w:sz w:val="20"/>
        </w:rPr>
        <w:t>Event</w:t>
      </w:r>
      <w:r>
        <w:t xml:space="preserve"> y </w:t>
      </w:r>
      <w:r>
        <w:rPr>
          <w:rFonts w:ascii="Consolas" w:hAnsi="Consolas"/>
          <w:sz w:val="20"/>
        </w:rPr>
        <w:t>Category</w:t>
      </w:r>
      <w:r>
        <w:t xml:space="preserve">, con </w:t>
      </w:r>
      <w:r>
        <w:rPr>
          <w:rFonts w:ascii="Consolas" w:hAnsi="Consolas"/>
          <w:sz w:val="20"/>
        </w:rPr>
        <w:t>isPrimary</w:t>
      </w:r>
      <w:r>
        <w:t xml:space="preserve"> como dato extra.</w:t>
      </w:r>
    </w:p>
    <w:p>
      <w:r>
        <w:rPr>
          <w:rFonts w:ascii="Consolas" w:hAnsi="Consolas"/>
          <w:b/>
          <w:sz w:val="19"/>
        </w:rPr>
        <w:t>src/main/java/com/eventapi/entiy/EventCategory.java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jakarta.persistence.*;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@Entity</w:t>
            </w:r>
          </w:p>
          <w:p>
            <w:r>
              <w:rPr>
                <w:rFonts w:ascii="Consolas" w:hAnsi="Consolas"/>
                <w:sz w:val="18"/>
              </w:rPr>
              <w:t>@Table(name = "event_categories")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EventCategory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@EmbeddedId</w:t>
            </w:r>
          </w:p>
          <w:p>
            <w:r>
              <w:rPr>
                <w:rFonts w:ascii="Consolas" w:hAnsi="Consolas"/>
                <w:sz w:val="18"/>
              </w:rPr>
              <w:t xml:space="preserve">    private EventCategoryId id = new EventCategoryId();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@ManyToOne</w:t>
            </w:r>
          </w:p>
          <w:p>
            <w:r>
              <w:rPr>
                <w:rFonts w:ascii="Consolas" w:hAnsi="Consolas"/>
                <w:sz w:val="18"/>
              </w:rPr>
              <w:t xml:space="preserve">    @MapsId("eventId")</w:t>
            </w:r>
          </w:p>
          <w:p>
            <w:r>
              <w:rPr>
                <w:rFonts w:ascii="Consolas" w:hAnsi="Consolas"/>
                <w:sz w:val="18"/>
              </w:rPr>
              <w:t xml:space="preserve">    @JoinColumn(name = "event_id")</w:t>
            </w:r>
          </w:p>
          <w:p>
            <w:r>
              <w:rPr>
                <w:rFonts w:ascii="Consolas" w:hAnsi="Consolas"/>
                <w:sz w:val="18"/>
              </w:rPr>
              <w:t xml:space="preserve">    private Event event;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@ManyToOne</w:t>
            </w:r>
          </w:p>
          <w:p>
            <w:r>
              <w:rPr>
                <w:rFonts w:ascii="Consolas" w:hAnsi="Consolas"/>
                <w:sz w:val="18"/>
              </w:rPr>
              <w:t xml:space="preserve">    @MapsId("categoryId")</w:t>
            </w:r>
          </w:p>
          <w:p>
            <w:r>
              <w:rPr>
                <w:rFonts w:ascii="Consolas" w:hAnsi="Consolas"/>
                <w:sz w:val="18"/>
              </w:rPr>
              <w:t xml:space="preserve">    @JoinColumn(name = "category_id")</w:t>
            </w:r>
          </w:p>
          <w:p>
            <w:r>
              <w:rPr>
                <w:rFonts w:ascii="Consolas" w:hAnsi="Consolas"/>
                <w:sz w:val="18"/>
              </w:rPr>
              <w:t xml:space="preserve">    private Category category;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@Column(name = "is_primary")</w:t>
            </w:r>
          </w:p>
          <w:p>
            <w:r>
              <w:rPr>
                <w:rFonts w:ascii="Consolas" w:hAnsi="Consolas"/>
                <w:sz w:val="18"/>
              </w:rPr>
              <w:t xml:space="preserve">    private Boolean isPrimary;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10 · Purchase — la compra</w:t>
      </w:r>
    </w:p>
    <w:p>
      <w:r>
        <w:t xml:space="preserve">Una compra de un </w:t>
      </w:r>
      <w:r>
        <w:rPr>
          <w:rFonts w:ascii="Consolas" w:hAnsi="Consolas"/>
          <w:sz w:val="20"/>
        </w:rPr>
        <w:t>Event</w:t>
      </w:r>
      <w:r>
        <w:t xml:space="preserve"> por un </w:t>
      </w:r>
      <w:r>
        <w:rPr>
          <w:rFonts w:ascii="Consolas" w:hAnsi="Consolas"/>
          <w:sz w:val="20"/>
        </w:rPr>
        <w:t>User</w:t>
      </w:r>
      <w:r>
        <w:t xml:space="preserve"> comprador.</w:t>
      </w:r>
    </w:p>
    <w:p>
      <w:r>
        <w:rPr>
          <w:rFonts w:ascii="Consolas" w:hAnsi="Consolas"/>
          <w:b/>
          <w:sz w:val="19"/>
        </w:rPr>
        <w:t>src/main/java/com/eventapi/entiy/PurchaseStatus.java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enum PurchaseStatus {</w:t>
            </w:r>
          </w:p>
          <w:p>
            <w:r>
              <w:rPr>
                <w:rFonts w:ascii="Consolas" w:hAnsi="Consolas"/>
                <w:sz w:val="18"/>
              </w:rPr>
              <w:t xml:space="preserve">    PENDING, PAID, CANCELED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src/main/java/com/eventapi/entiy/Purchase.java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jakarta.persistence.*;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java.math.BigDecimal;</w:t>
            </w:r>
          </w:p>
          <w:p>
            <w:r>
              <w:rPr>
                <w:rFonts w:ascii="Consolas" w:hAnsi="Consolas"/>
                <w:sz w:val="18"/>
              </w:rPr>
              <w:t>import java.time.LocalDateTime;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@Entity</w:t>
            </w:r>
          </w:p>
          <w:p>
            <w:r>
              <w:rPr>
                <w:rFonts w:ascii="Consolas" w:hAnsi="Consolas"/>
                <w:sz w:val="18"/>
              </w:rPr>
              <w:t>@Table(name = "purchases")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Purchase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@Id</w:t>
            </w:r>
          </w:p>
          <w:p>
            <w:r>
              <w:rPr>
                <w:rFonts w:ascii="Consolas" w:hAnsi="Consolas"/>
                <w:sz w:val="18"/>
              </w:rPr>
              <w:t xml:space="preserve">    @GeneratedValue(strategy = GenerationType.IDENTITY)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id;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@ManyToOne</w:t>
            </w:r>
          </w:p>
          <w:p>
            <w:r>
              <w:rPr>
                <w:rFonts w:ascii="Consolas" w:hAnsi="Consolas"/>
                <w:sz w:val="18"/>
              </w:rPr>
              <w:t xml:space="preserve">    @JoinColumn(name = "event_id")</w:t>
            </w:r>
          </w:p>
          <w:p>
            <w:r>
              <w:rPr>
                <w:rFonts w:ascii="Consolas" w:hAnsi="Consolas"/>
                <w:sz w:val="18"/>
              </w:rPr>
              <w:t xml:space="preserve">    private Event event;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@ManyToOne</w:t>
            </w:r>
          </w:p>
          <w:p>
            <w:r>
              <w:rPr>
                <w:rFonts w:ascii="Consolas" w:hAnsi="Consolas"/>
                <w:sz w:val="18"/>
              </w:rPr>
              <w:t xml:space="preserve">    @JoinColumn(name = "buyer_id")</w:t>
            </w:r>
          </w:p>
          <w:p>
            <w:r>
              <w:rPr>
                <w:rFonts w:ascii="Consolas" w:hAnsi="Consolas"/>
                <w:sz w:val="18"/>
              </w:rPr>
              <w:t xml:space="preserve">    private User buyer;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private Integer quantity;</w:t>
            </w:r>
          </w:p>
          <w:p>
            <w:r>
              <w:rPr>
                <w:rFonts w:ascii="Consolas" w:hAnsi="Consolas"/>
                <w:sz w:val="18"/>
              </w:rPr>
              <w:t xml:space="preserve">    private BigDecimal totalAmount;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@Column(unique = true)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code;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@Enumerated(EnumType.STRING)</w:t>
            </w:r>
          </w:p>
          <w:p>
            <w:r>
              <w:rPr>
                <w:rFonts w:ascii="Consolas" w:hAnsi="Consolas"/>
                <w:sz w:val="18"/>
              </w:rPr>
              <w:t xml:space="preserve">    private PurchaseStatus status;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@Column(name = "created_at")</w:t>
            </w:r>
          </w:p>
          <w:p>
            <w:r>
              <w:rPr>
                <w:rFonts w:ascii="Consolas" w:hAnsi="Consolas"/>
                <w:sz w:val="18"/>
              </w:rPr>
              <w:t xml:space="preserve">    private LocalDateTime createdAt;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11 · Payment — pagos de una compra</w:t>
      </w:r>
    </w:p>
    <w:p>
      <w:r>
        <w:t xml:space="preserve">N:1 unidireccional hacia </w:t>
      </w:r>
      <w:r>
        <w:rPr>
          <w:rFonts w:ascii="Consolas" w:hAnsi="Consolas"/>
          <w:sz w:val="20"/>
        </w:rPr>
        <w:t>Purchase</w:t>
      </w:r>
      <w:r>
        <w:t xml:space="preserve"> — una compra puede tener varios pagos.</w:t>
      </w:r>
    </w:p>
    <w:p>
      <w:r>
        <w:rPr>
          <w:rFonts w:ascii="Consolas" w:hAnsi="Consolas"/>
          <w:b/>
          <w:sz w:val="19"/>
        </w:rPr>
        <w:t>src/main/java/com/eventapi/entiy/Payment.java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com.eventapi.entiy;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jakarta.persistence.*;</w:t>
            </w:r>
          </w:p>
          <w:p>
            <w:r>
              <w:rPr>
                <w:rFonts w:ascii="Consolas" w:hAnsi="Consolas"/>
                <w:sz w:val="18"/>
              </w:rPr>
              <w:t>import lombok.AllArgsConstructor;</w:t>
            </w:r>
          </w:p>
          <w:p>
            <w:r>
              <w:rPr>
                <w:rFonts w:ascii="Consolas" w:hAnsi="Consolas"/>
                <w:sz w:val="18"/>
              </w:rPr>
              <w:t>import lombok.Data;</w:t>
            </w:r>
          </w:p>
          <w:p>
            <w:r>
              <w:rPr>
                <w:rFonts w:ascii="Consolas" w:hAnsi="Consolas"/>
                <w:sz w:val="18"/>
              </w:rPr>
              <w:t>import lombok.NoArgsConstructor;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java.math.BigDecimal;</w:t>
            </w:r>
          </w:p>
          <w:p>
            <w:r>
              <w:rPr>
                <w:rFonts w:ascii="Consolas" w:hAnsi="Consolas"/>
                <w:sz w:val="18"/>
              </w:rPr>
              <w:t>import java.time.LocalDateTime;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@Entity</w:t>
            </w:r>
          </w:p>
          <w:p>
            <w:r>
              <w:rPr>
                <w:rFonts w:ascii="Consolas" w:hAnsi="Consolas"/>
                <w:sz w:val="18"/>
              </w:rPr>
              <w:t>@Table(name = "payments")</w:t>
            </w:r>
          </w:p>
          <w:p>
            <w:r>
              <w:rPr>
                <w:rFonts w:ascii="Consolas" w:hAnsi="Consolas"/>
                <w:sz w:val="18"/>
              </w:rPr>
              <w:t>@Data</w:t>
            </w:r>
          </w:p>
          <w:p>
            <w:r>
              <w:rPr>
                <w:rFonts w:ascii="Consolas" w:hAnsi="Consolas"/>
                <w:sz w:val="18"/>
              </w:rPr>
              <w:t>@AllArgsConstructor</w:t>
            </w:r>
          </w:p>
          <w:p>
            <w:r>
              <w:rPr>
                <w:rFonts w:ascii="Consolas" w:hAnsi="Consolas"/>
                <w:sz w:val="18"/>
              </w:rPr>
              <w:t>@NoArgsConstructor</w:t>
            </w:r>
          </w:p>
          <w:p>
            <w:r>
              <w:rPr>
                <w:rFonts w:ascii="Consolas" w:hAnsi="Consolas"/>
                <w:sz w:val="18"/>
              </w:rPr>
              <w:t>public class Payment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@Id</w:t>
            </w:r>
          </w:p>
          <w:p>
            <w:r>
              <w:rPr>
                <w:rFonts w:ascii="Consolas" w:hAnsi="Consolas"/>
                <w:sz w:val="18"/>
              </w:rPr>
              <w:t xml:space="preserve">    @GeneratedValue(strategy = GenerationType.IDENTITY)</w:t>
            </w:r>
          </w:p>
          <w:p>
            <w:r>
              <w:rPr>
                <w:rFonts w:ascii="Consolas" w:hAnsi="Consolas"/>
                <w:sz w:val="18"/>
              </w:rPr>
              <w:t xml:space="preserve">    private Long id;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@ManyToOne</w:t>
            </w:r>
          </w:p>
          <w:p>
            <w:r>
              <w:rPr>
                <w:rFonts w:ascii="Consolas" w:hAnsi="Consolas"/>
                <w:sz w:val="18"/>
              </w:rPr>
              <w:t xml:space="preserve">    @JoinColumn(name = "purchase_id")</w:t>
            </w:r>
          </w:p>
          <w:p>
            <w:r>
              <w:rPr>
                <w:rFonts w:ascii="Consolas" w:hAnsi="Consolas"/>
                <w:sz w:val="18"/>
              </w:rPr>
              <w:t xml:space="preserve">    private Purchase purchase;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@Column(length = 30)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method;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private BigDecimal amount;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@Column(length = 20)</w:t>
            </w:r>
          </w:p>
          <w:p>
            <w:r>
              <w:rPr>
                <w:rFonts w:ascii="Consolas" w:hAnsi="Consolas"/>
                <w:sz w:val="18"/>
              </w:rPr>
              <w:t xml:space="preserve">    private String status;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@Column(name = "paid_at")</w:t>
            </w:r>
          </w:p>
          <w:p>
            <w:r>
              <w:rPr>
                <w:rFonts w:ascii="Consolas" w:hAnsi="Consolas"/>
                <w:sz w:val="18"/>
              </w:rPr>
              <w:t xml:space="preserve">    private LocalDateTime paidAt;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Repositorios y consultas</w:t>
      </w:r>
    </w:p>
    <w:p>
      <w:pPr>
        <w:pStyle w:val="Heading2"/>
      </w:pPr>
      <w:r>
        <w:t>Paso 12 · CategoryRepository, RoleRepository, OrganizerDetailsRepository, ProfileRepository, EventCategoryRepository y UserRepository</w:t>
      </w:r>
    </w:p>
    <w:p>
      <w:r>
        <w:t xml:space="preserve">Repositorios simples; </w:t>
      </w:r>
      <w:r>
        <w:rPr>
          <w:rFonts w:ascii="Consolas" w:hAnsi="Consolas"/>
          <w:sz w:val="20"/>
        </w:rPr>
        <w:t>EventCategoryRepository</w:t>
      </w:r>
      <w:r>
        <w:t xml:space="preserve"> usa la clave compuesta y trae el primer Query Method. </w:t>
      </w:r>
      <w:r>
        <w:rPr>
          <w:rFonts w:ascii="Consolas" w:hAnsi="Consolas"/>
          <w:sz w:val="20"/>
        </w:rPr>
        <w:t>UserRepository</w:t>
      </w:r>
      <w:r>
        <w:t xml:space="preserve"> no tiene consultas propias — se agregó para poder construir </w:t>
      </w:r>
      <w:r>
        <w:rPr>
          <w:rFonts w:ascii="Consolas" w:hAnsi="Consolas"/>
          <w:sz w:val="20"/>
        </w:rPr>
        <w:t>User</w:t>
      </w:r>
      <w:r>
        <w:t xml:space="preserve"> (compradores) directamente con </w:t>
      </w:r>
      <w:r>
        <w:rPr>
          <w:rFonts w:ascii="Consolas" w:hAnsi="Consolas"/>
          <w:sz w:val="20"/>
        </w:rPr>
        <w:t>save()</w:t>
      </w:r>
      <w:r>
        <w:t xml:space="preserve"> en los tests, igual que con el resto de entidades.</w:t>
      </w:r>
    </w:p>
    <w:p>
      <w:r>
        <w:rPr>
          <w:rFonts w:ascii="Consolas" w:hAnsi="Consolas"/>
          <w:b/>
          <w:sz w:val="19"/>
        </w:rPr>
        <w:t>src/main/java/com/eventapi/repository/CategoryRepository.java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com.eventapi.entiy.Category;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interface CategoryRepository extends JpaRepository&lt;Category, Long&gt; {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src/main/java/com/eventapi/repository/RoleRepository.java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com.eventapi.entiy.Role;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interface RoleRepository extends JpaRepository&lt;Role, Long&gt; {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src/main/java/com/eventapi/repository/OrganizerDetailsRepository.java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interface OrganizerDetailsRepository extends JpaRepository&lt;OrganizerDetails, Long&gt; {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src/main/java/com/eventapi/repository/ProfileRepository.java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com.eventapi.entiy.Profile;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interface ProfileRepository extends JpaRepository&lt;Profile, Long&gt; {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src/main/java/com/eventapi/repository/EventCategoryRepository.java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com.eventapi.entiy.EventCategory;</w:t>
            </w:r>
          </w:p>
          <w:p>
            <w:r>
              <w:rPr>
                <w:rFonts w:ascii="Consolas" w:hAnsi="Consolas"/>
                <w:sz w:val="18"/>
              </w:rPr>
              <w:t>import com.eventapi.entiy.EventCategoryId;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interface EventCategoryRepository</w:t>
            </w:r>
          </w:p>
          <w:p>
            <w:r>
              <w:rPr>
                <w:rFonts w:ascii="Consolas" w:hAnsi="Consolas"/>
                <w:sz w:val="18"/>
              </w:rPr>
              <w:t xml:space="preserve">        extends JpaRepository&lt;EventCategory, EventCategoryId&gt;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boolean existsByCategoryIdCategory(Long categoryId);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src/main/java/com/eventapi/repository/UserRepository.java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com.eventapi.entiy.User;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interface UserRepository extends JpaRepository&lt;User, Long&gt; {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13 · EventRepository — Query Method, JPQL y @Modifying</w:t>
      </w:r>
    </w:p>
    <w:p>
      <w:r>
        <w:t xml:space="preserve">Los tres tipos de consulta sobre </w:t>
      </w:r>
      <w:r>
        <w:rPr>
          <w:rFonts w:ascii="Consolas" w:hAnsi="Consolas"/>
          <w:sz w:val="20"/>
        </w:rPr>
        <w:t>Event</w:t>
      </w:r>
      <w:r>
        <w:t>, más la llamada al procedimiento almacenado (paso 17).</w:t>
      </w:r>
    </w:p>
    <w:p>
      <w:r>
        <w:rPr>
          <w:rFonts w:ascii="Consolas" w:hAnsi="Consolas"/>
          <w:b/>
          <w:sz w:val="19"/>
        </w:rPr>
        <w:t>src/main/java/com/eventapi/repository/EventRepository.java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com.eventapi.entiy.Event;</w:t>
            </w:r>
          </w:p>
          <w:p>
            <w:r>
              <w:rPr>
                <w:rFonts w:ascii="Consolas" w:hAnsi="Consolas"/>
                <w:sz w:val="18"/>
              </w:rPr>
              <w:t>import com.eventapi.entiy.EventStatus;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org.springframework.data.jpa.repository.Modifying;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org.springframework.data.jpa.repository.Query;</w:t>
            </w:r>
          </w:p>
          <w:p>
            <w:r>
              <w:rPr>
                <w:rFonts w:ascii="Consolas" w:hAnsi="Consolas"/>
                <w:sz w:val="18"/>
              </w:rPr>
              <w:t>import org.springframework.data.repository.query.Param;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java.util.List;</w:t>
            </w:r>
          </w:p>
          <w:p>
            <w:r>
              <w:rPr>
                <w:rFonts w:ascii="Consolas" w:hAnsi="Consolas"/>
                <w:sz w:val="18"/>
              </w:rPr>
              <w:t>import java.util.Optional;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interface EventRepository extends JpaRepository&lt;Event, Long&gt;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List&lt;Event&gt; findByStatusAndAvailableTicketsGreaterThan(</w:t>
            </w:r>
          </w:p>
          <w:p>
            <w:r>
              <w:rPr>
                <w:rFonts w:ascii="Consolas" w:hAnsi="Consolas"/>
                <w:sz w:val="18"/>
              </w:rPr>
              <w:t xml:space="preserve">            EventStatus status, Integer tickets);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long countByOrganizerIdUser(Long organizerId);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List&lt;Event&gt; findByOrganizerIdUser(Long organizerId);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@Query("""</w:t>
            </w:r>
          </w:p>
          <w:p>
            <w:r>
              <w:rPr>
                <w:rFonts w:ascii="Consolas" w:hAnsi="Consolas"/>
                <w:sz w:val="18"/>
              </w:rPr>
              <w:t xml:space="preserve">            SELECT DISTINCT ec.event FROM EventCategory ec</w:t>
            </w:r>
          </w:p>
          <w:p>
            <w:r>
              <w:rPr>
                <w:rFonts w:ascii="Consolas" w:hAnsi="Consolas"/>
                <w:sz w:val="18"/>
              </w:rPr>
              <w:t xml:space="preserve">            WHERE ec.category.idCategory = :categoryId AND ec.event.status = :status</w:t>
            </w:r>
          </w:p>
          <w:p>
            <w:r>
              <w:rPr>
                <w:rFonts w:ascii="Consolas" w:hAnsi="Consolas"/>
                <w:sz w:val="18"/>
              </w:rPr>
              <w:t xml:space="preserve">            """)</w:t>
            </w:r>
          </w:p>
          <w:p>
            <w:r>
              <w:rPr>
                <w:rFonts w:ascii="Consolas" w:hAnsi="Consolas"/>
                <w:sz w:val="18"/>
              </w:rPr>
              <w:t xml:space="preserve">    List&lt;Event&gt; findByCategoryAndStatus(@Param("categoryId") Long categoryId,</w:t>
            </w:r>
          </w:p>
          <w:p>
            <w:r>
              <w:rPr>
                <w:rFonts w:ascii="Consolas" w:hAnsi="Consolas"/>
                <w:sz w:val="18"/>
              </w:rPr>
              <w:t xml:space="preserve">                                         @Param("status") EventStatus status);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@Query("""</w:t>
            </w:r>
          </w:p>
          <w:p>
            <w:r>
              <w:rPr>
                <w:rFonts w:ascii="Consolas" w:hAnsi="Consolas"/>
                <w:sz w:val="18"/>
              </w:rPr>
              <w:t xml:space="preserve">            SELECT e FROM Event e</w:t>
            </w:r>
          </w:p>
          <w:p>
            <w:r>
              <w:rPr>
                <w:rFonts w:ascii="Consolas" w:hAnsi="Consolas"/>
                <w:sz w:val="18"/>
              </w:rPr>
              <w:t xml:space="preserve">            WHERE e.id = :eventId AND e.availableTickets &gt;= :quantity</w:t>
            </w:r>
          </w:p>
          <w:p>
            <w:r>
              <w:rPr>
                <w:rFonts w:ascii="Consolas" w:hAnsi="Consolas"/>
                <w:sz w:val="18"/>
              </w:rPr>
              <w:t xml:space="preserve">            """)</w:t>
            </w:r>
          </w:p>
          <w:p>
            <w:r>
              <w:rPr>
                <w:rFonts w:ascii="Consolas" w:hAnsi="Consolas"/>
                <w:sz w:val="18"/>
              </w:rPr>
              <w:t xml:space="preserve">    Optional&lt;Event&gt; findAvailableEvent(@Param("eventId") Long eventId,</w:t>
            </w:r>
          </w:p>
          <w:p>
            <w:r>
              <w:rPr>
                <w:rFonts w:ascii="Consolas" w:hAnsi="Consolas"/>
                <w:sz w:val="18"/>
              </w:rPr>
              <w:t xml:space="preserve">                                        @Param("quantity") Integer quantity);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// clearAutomatically limpia el contexto de persistencia después del UPDATE</w:t>
            </w:r>
          </w:p>
          <w:p>
            <w:r>
              <w:rPr>
                <w:rFonts w:ascii="Consolas" w:hAnsi="Consolas"/>
                <w:sz w:val="18"/>
              </w:rPr>
              <w:t xml:space="preserve">    // (si no, una lectura posterior con findById puede devolver el valor cacheado, no el que quedó en la BD).</w:t>
            </w:r>
          </w:p>
          <w:p>
            <w:r>
              <w:rPr>
                <w:rFonts w:ascii="Consolas" w:hAnsi="Consolas"/>
                <w:sz w:val="18"/>
              </w:rPr>
              <w:t xml:space="preserve">    @Modifying(clearAutomatically = true, flushAutomatically = true)</w:t>
            </w:r>
          </w:p>
          <w:p>
            <w:r>
              <w:rPr>
                <w:rFonts w:ascii="Consolas" w:hAnsi="Consolas"/>
                <w:sz w:val="18"/>
              </w:rPr>
              <w:t xml:space="preserve">    @Query("""</w:t>
            </w:r>
          </w:p>
          <w:p>
            <w:r>
              <w:rPr>
                <w:rFonts w:ascii="Consolas" w:hAnsi="Consolas"/>
                <w:sz w:val="18"/>
              </w:rPr>
              <w:t xml:space="preserve">            UPDATE Event e SET e.availableTickets = e.availableTickets - :quantity</w:t>
            </w:r>
          </w:p>
          <w:p>
            <w:r>
              <w:rPr>
                <w:rFonts w:ascii="Consolas" w:hAnsi="Consolas"/>
                <w:sz w:val="18"/>
              </w:rPr>
              <w:t xml:space="preserve">            WHERE e.id = :eventId</w:t>
            </w:r>
          </w:p>
          <w:p>
            <w:r>
              <w:rPr>
                <w:rFonts w:ascii="Consolas" w:hAnsi="Consolas"/>
                <w:sz w:val="18"/>
              </w:rPr>
              <w:t xml:space="preserve">            """)</w:t>
            </w:r>
          </w:p>
          <w:p>
            <w:r>
              <w:rPr>
                <w:rFonts w:ascii="Consolas" w:hAnsi="Consolas"/>
                <w:sz w:val="18"/>
              </w:rPr>
              <w:t xml:space="preserve">    int decreaseAvailableTickets(@Param("eventId") Long eventId,</w:t>
            </w:r>
          </w:p>
          <w:p>
            <w:r>
              <w:rPr>
                <w:rFonts w:ascii="Consolas" w:hAnsi="Consolas"/>
                <w:sz w:val="18"/>
              </w:rPr>
              <w:t xml:space="preserve">                                  @Param("quantity") Integer quantity);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@Query(value = "SELECT * FROM fn_reporte_ventas_evento(:eventId)",</w:t>
            </w:r>
          </w:p>
          <w:p>
            <w:r>
              <w:rPr>
                <w:rFonts w:ascii="Consolas" w:hAnsi="Consolas"/>
                <w:sz w:val="18"/>
              </w:rPr>
              <w:t xml:space="preserve">           nativeQuery = true)</w:t>
            </w:r>
          </w:p>
          <w:p>
            <w:r>
              <w:rPr>
                <w:rFonts w:ascii="Consolas" w:hAnsi="Consolas"/>
                <w:sz w:val="18"/>
              </w:rPr>
              <w:t xml:space="preserve">    List&lt;Object[]&gt; reporteVentasPorEvento(@Param("eventId") Long eventId);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14 · PurchaseRepository — SQL nativo</w:t>
      </w:r>
    </w:p>
    <w:p>
      <w:r>
        <w:t>Compras pendientes de pago, con SQL nativo.</w:t>
      </w:r>
    </w:p>
    <w:p>
      <w:r>
        <w:rPr>
          <w:rFonts w:ascii="Consolas" w:hAnsi="Consolas"/>
          <w:b/>
          <w:sz w:val="19"/>
        </w:rPr>
        <w:t>src/main/java/com/eventapi/repository/PurchaseRepository.java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com.eventapi.entiy.Purchase;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org.springframework.data.jpa.repository.Query;</w:t>
            </w:r>
          </w:p>
          <w:p>
            <w:r>
              <w:rPr>
                <w:rFonts w:ascii="Consolas" w:hAnsi="Consolas"/>
                <w:sz w:val="18"/>
              </w:rPr>
              <w:t>import org.springframework.data.repository.query.Param;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java.util.List;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interface PurchaseRepository extends JpaRepository&lt;Purchase, Long&gt;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@Query(value = """</w:t>
            </w:r>
          </w:p>
          <w:p>
            <w:r>
              <w:rPr>
                <w:rFonts w:ascii="Consolas" w:hAnsi="Consolas"/>
                <w:sz w:val="18"/>
              </w:rPr>
              <w:t xml:space="preserve">            SELECT * FROM purchases</w:t>
            </w:r>
          </w:p>
          <w:p>
            <w:r>
              <w:rPr>
                <w:rFonts w:ascii="Consolas" w:hAnsi="Consolas"/>
                <w:sz w:val="18"/>
              </w:rPr>
              <w:t xml:space="preserve">            WHERE status = 'PENDING' AND buyer_id = :buyerId</w:t>
            </w:r>
          </w:p>
          <w:p>
            <w:r>
              <w:rPr>
                <w:rFonts w:ascii="Consolas" w:hAnsi="Consolas"/>
                <w:sz w:val="18"/>
              </w:rPr>
              <w:t xml:space="preserve">            """, nativeQuery = true)</w:t>
            </w:r>
          </w:p>
          <w:p>
            <w:r>
              <w:rPr>
                <w:rFonts w:ascii="Consolas" w:hAnsi="Consolas"/>
                <w:sz w:val="18"/>
              </w:rPr>
              <w:t xml:space="preserve">    List&lt;Purchase&gt; findPendingPurchasesNative(@Param("buyerId") Long buyerId);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15 · PaymentRepository</w:t>
      </w:r>
    </w:p>
    <w:p>
      <w:r>
        <w:t>Los pagos de una compra.</w:t>
      </w:r>
    </w:p>
    <w:p>
      <w:r>
        <w:rPr>
          <w:rFonts w:ascii="Consolas" w:hAnsi="Consolas"/>
          <w:b/>
          <w:sz w:val="19"/>
        </w:rPr>
        <w:t>src/main/java/com/eventapi/repository/PaymentRepository.java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com.eventapi.entiy.Payment;</w:t>
            </w:r>
          </w:p>
          <w:p>
            <w:r>
              <w:rPr>
                <w:rFonts w:ascii="Consolas" w:hAnsi="Consolas"/>
                <w:sz w:val="18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java.util.List;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public interface PaymentRepository extends JpaRepository&lt;Payment, Long&gt;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List&lt;Payment&gt; findByPurchaseId(Long purchaseId);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16 · Procedimiento almacenado — reporte de ventas</w:t>
      </w:r>
    </w:p>
    <w:p>
      <w:r>
        <w:t xml:space="preserve">Hibernate no crea funciones — este SQL se corre una sola vez, a mano, contra </w:t>
      </w:r>
      <w:r>
        <w:rPr>
          <w:rFonts w:ascii="Consolas" w:hAnsi="Consolas"/>
          <w:sz w:val="20"/>
        </w:rPr>
        <w:t>event_db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CREATE OR REPLACE FUNCTION</w:t>
            </w:r>
          </w:p>
          <w:p>
            <w:r>
              <w:rPr>
                <w:rFonts w:ascii="Consolas" w:hAnsi="Consolas"/>
                <w:sz w:val="18"/>
              </w:rPr>
              <w:t xml:space="preserve">  fn_reporte_ventas_evento(p_event_id BIGINT)</w:t>
            </w:r>
          </w:p>
          <w:p>
            <w:r>
              <w:rPr>
                <w:rFonts w:ascii="Consolas" w:hAnsi="Consolas"/>
                <w:sz w:val="18"/>
              </w:rPr>
              <w:t>RETURNS TABLE(</w:t>
            </w:r>
          </w:p>
          <w:p>
            <w:r>
              <w:rPr>
                <w:rFonts w:ascii="Consolas" w:hAnsi="Consolas"/>
                <w:sz w:val="18"/>
              </w:rPr>
              <w:t xml:space="preserve">  evento VARCHAR, entradas BIGINT,</w:t>
            </w:r>
          </w:p>
          <w:p>
            <w:r>
              <w:rPr>
                <w:rFonts w:ascii="Consolas" w:hAnsi="Consolas"/>
                <w:sz w:val="18"/>
              </w:rPr>
              <w:t xml:space="preserve">  recaudacion NUMERIC)</w:t>
            </w:r>
          </w:p>
          <w:p>
            <w:r>
              <w:rPr>
                <w:rFonts w:ascii="Consolas" w:hAnsi="Consolas"/>
                <w:sz w:val="18"/>
              </w:rPr>
              <w:t>LANGUAGE plpgsql AS $$</w:t>
            </w:r>
          </w:p>
          <w:p>
            <w:r>
              <w:rPr>
                <w:rFonts w:ascii="Consolas" w:hAnsi="Consolas"/>
                <w:sz w:val="18"/>
              </w:rPr>
              <w:t>BEGIN</w:t>
            </w:r>
          </w:p>
          <w:p>
            <w:r>
              <w:rPr>
                <w:rFonts w:ascii="Consolas" w:hAnsi="Consolas"/>
                <w:sz w:val="18"/>
              </w:rPr>
              <w:t xml:space="preserve">  RETURN QUERY</w:t>
            </w:r>
          </w:p>
          <w:p>
            <w:r>
              <w:rPr>
                <w:rFonts w:ascii="Consolas" w:hAnsi="Consolas"/>
                <w:sz w:val="18"/>
              </w:rPr>
              <w:t xml:space="preserve">  SELECT e.name, SUM(p.quantity),</w:t>
            </w:r>
          </w:p>
          <w:p>
            <w:r>
              <w:rPr>
                <w:rFonts w:ascii="Consolas" w:hAnsi="Consolas"/>
                <w:sz w:val="18"/>
              </w:rPr>
              <w:t xml:space="preserve">         SUM(p.total_amount)</w:t>
            </w:r>
          </w:p>
          <w:p>
            <w:r>
              <w:rPr>
                <w:rFonts w:ascii="Consolas" w:hAnsi="Consolas"/>
                <w:sz w:val="18"/>
              </w:rPr>
              <w:t xml:space="preserve">  FROM events e</w:t>
            </w:r>
          </w:p>
          <w:p>
            <w:r>
              <w:rPr>
                <w:rFonts w:ascii="Consolas" w:hAnsi="Consolas"/>
                <w:sz w:val="18"/>
              </w:rPr>
              <w:t xml:space="preserve">  JOIN purchases p ON p.event_id = e.id</w:t>
            </w:r>
          </w:p>
          <w:p>
            <w:r>
              <w:rPr>
                <w:rFonts w:ascii="Consolas" w:hAnsi="Consolas"/>
                <w:sz w:val="18"/>
              </w:rPr>
              <w:t xml:space="preserve">  WHERE e.id = p_event_id</w:t>
            </w:r>
          </w:p>
          <w:p>
            <w:r>
              <w:rPr>
                <w:rFonts w:ascii="Consolas" w:hAnsi="Consolas"/>
                <w:sz w:val="18"/>
              </w:rPr>
              <w:t xml:space="preserve">  GROUP BY e.name;</w:t>
            </w:r>
          </w:p>
          <w:p>
            <w:r>
              <w:rPr>
                <w:rFonts w:ascii="Consolas" w:hAnsi="Consolas"/>
                <w:sz w:val="18"/>
              </w:rPr>
              <w:t>END; $$;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Cierre</w:t>
      </w:r>
    </w:p>
    <w:p>
      <w:pPr>
        <w:pStyle w:val="Heading2"/>
      </w:pPr>
      <w:r>
        <w:t>Paso 17 · Tests de repositorio — cómo probar las queries</w:t>
      </w:r>
    </w:p>
    <w:p>
      <w:r>
        <w:t xml:space="preserve">Cada </w:t>
      </w:r>
      <w:r>
        <w:rPr>
          <w:rFonts w:ascii="Consolas" w:hAnsi="Consolas"/>
          <w:sz w:val="20"/>
        </w:rPr>
        <w:t>@DataJpaTest</w:t>
      </w:r>
      <w:r>
        <w:t xml:space="preserve"> es </w:t>
      </w:r>
      <w:r>
        <w:rPr>
          <w:b/>
        </w:rPr>
        <w:t>independiente de cualquier dato precargado</w:t>
      </w:r>
      <w:r>
        <w:t xml:space="preserve">: no depende de </w:t>
      </w:r>
      <w:r>
        <w:rPr>
          <w:rFonts w:ascii="Consolas" w:hAnsi="Consolas"/>
          <w:sz w:val="20"/>
        </w:rPr>
        <w:t>docs/seed_data.sql</w:t>
      </w:r>
      <w:r>
        <w:t xml:space="preserve"> ni de que otra persona haya corrido la app antes. Cada test crea con </w:t>
      </w:r>
      <w:r>
        <w:rPr>
          <w:rFonts w:ascii="Consolas" w:hAnsi="Consolas"/>
          <w:sz w:val="20"/>
        </w:rPr>
        <w:t>save()</w:t>
      </w:r>
      <w:r>
        <w:t xml:space="preserve"> los registros que necesita (evento, comprador, compra, etc.), llama a la query que se está probando y valida el resultado. Solo se necesita:</w:t>
      </w:r>
    </w:p>
    <w:p>
      <w:r>
        <w:t xml:space="preserve">• </w:t>
      </w:r>
      <w:r>
        <w:t xml:space="preserve">Un Postgres accesible con la conexión de </w:t>
      </w:r>
      <w:r>
        <w:rPr>
          <w:rFonts w:ascii="Consolas" w:hAnsi="Consolas"/>
          <w:sz w:val="20"/>
        </w:rPr>
        <w:t>application.yaml</w:t>
      </w:r>
      <w:r>
        <w:t xml:space="preserve"> (</w:t>
      </w:r>
      <w:r>
        <w:rPr>
          <w:rFonts w:ascii="Consolas" w:hAnsi="Consolas"/>
          <w:sz w:val="20"/>
        </w:rPr>
        <w:t>event_db</w:t>
      </w:r>
      <w:r>
        <w:t>).</w:t>
      </w:r>
    </w:p>
    <w:p>
      <w:r>
        <w:t xml:space="preserve">• </w:t>
      </w:r>
      <w:r>
        <w:t>Que las tablas existan (</w:t>
      </w:r>
      <w:r>
        <w:rPr>
          <w:rFonts w:ascii="Consolas" w:hAnsi="Consolas"/>
          <w:sz w:val="20"/>
        </w:rPr>
        <w:t>ddl-auto: update</w:t>
      </w:r>
      <w:r>
        <w:t xml:space="preserve"> las crea/actualiza solas al levantar el contexto de test).</w:t>
      </w:r>
    </w:p>
    <w:p>
      <w:r>
        <w:t xml:space="preserve">• </w:t>
      </w:r>
      <w:r>
        <w:t xml:space="preserve">Para </w:t>
      </w:r>
      <w:r>
        <w:rPr>
          <w:rFonts w:ascii="Consolas" w:hAnsi="Consolas"/>
          <w:sz w:val="20"/>
        </w:rPr>
        <w:t>reporteVentasPorEvento</w:t>
      </w:r>
      <w:r>
        <w:t xml:space="preserve">: que la función </w:t>
      </w:r>
      <w:r>
        <w:rPr>
          <w:rFonts w:ascii="Consolas" w:hAnsi="Consolas"/>
          <w:sz w:val="20"/>
        </w:rPr>
        <w:t>fn_reporte_ventas_evento</w:t>
      </w:r>
      <w:r>
        <w:t xml:space="preserve"> ya se haya creado a mano (Paso 16).</w:t>
      </w:r>
    </w:p>
    <w:p>
      <w:r>
        <w:rPr>
          <w:rFonts w:ascii="Consolas" w:hAnsi="Consolas"/>
          <w:sz w:val="20"/>
        </w:rPr>
        <w:t>@AutoConfigureTestDatabase(replace = Replace.NONE)</w:t>
      </w:r>
      <w:r>
        <w:t xml:space="preserve"> le dice a Spring que </w:t>
      </w:r>
      <w:r>
        <w:rPr>
          <w:b/>
        </w:rPr>
        <w:t>no</w:t>
      </w:r>
      <w:r>
        <w:t xml:space="preserve"> reemplace el datasource por uno embebido — usa el Postgres real. Cada </w:t>
      </w:r>
      <w:r>
        <w:rPr>
          <w:rFonts w:ascii="Consolas" w:hAnsi="Consolas"/>
          <w:sz w:val="20"/>
        </w:rPr>
        <w:t>@Test</w:t>
      </w:r>
      <w:r>
        <w:t xml:space="preserve"> corre dentro de una transacción que Spring hace </w:t>
      </w:r>
      <w:r>
        <w:rPr>
          <w:rFonts w:ascii="Consolas" w:hAnsi="Consolas"/>
          <w:sz w:val="20"/>
        </w:rPr>
        <w:t>rollback</w:t>
      </w:r>
      <w:r>
        <w:t xml:space="preserve"> al terminar, así que no ensucia la base de datos entre corridas.</w:t>
      </w:r>
    </w:p>
    <w:p>
      <w:r>
        <w:t xml:space="preserve">Las clases inyectan sus repositorios por </w:t>
      </w:r>
      <w:r>
        <w:rPr>
          <w:b/>
        </w:rPr>
        <w:t>constructor</w:t>
      </w:r>
      <w:r>
        <w:t xml:space="preserve"> (</w:t>
      </w:r>
      <w:r>
        <w:rPr>
          <w:rFonts w:ascii="Consolas" w:hAnsi="Consolas"/>
          <w:sz w:val="20"/>
        </w:rPr>
        <w:t>@RequiredArgsConstructor(onConstructor_ = @Autowired)</w:t>
      </w:r>
      <w:r>
        <w:t xml:space="preserve"> + campos </w:t>
      </w:r>
      <w:r>
        <w:rPr>
          <w:rFonts w:ascii="Consolas" w:hAnsi="Consolas"/>
          <w:sz w:val="20"/>
        </w:rPr>
        <w:t>final</w:t>
      </w:r>
      <w:r>
        <w:t xml:space="preserve">), no por </w:t>
      </w:r>
      <w:r>
        <w:rPr>
          <w:rFonts w:ascii="Consolas" w:hAnsi="Consolas"/>
          <w:sz w:val="20"/>
        </w:rPr>
        <w:t>@Autowired</w:t>
      </w:r>
      <w:r>
        <w:t xml:space="preserve"> en el campo — mismo resultado, pero sin mutabilidad innecesaria.</w:t>
      </w:r>
    </w:p>
    <w:p>
      <w:r>
        <w:rPr>
          <w:rFonts w:ascii="Consolas" w:hAnsi="Consolas"/>
          <w:b/>
          <w:sz w:val="19"/>
        </w:rPr>
        <w:t>src/test/java/com/eventapi/repository/CategoryRepositoryTest.java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com.eventapi.entiy.Category;</w:t>
            </w:r>
          </w:p>
          <w:p>
            <w:r>
              <w:rPr>
                <w:rFonts w:ascii="Consolas" w:hAnsi="Consolas"/>
                <w:sz w:val="18"/>
              </w:rPr>
              <w:t>import lombok.RequiredArgsConstructor;</w:t>
            </w:r>
          </w:p>
          <w:p>
            <w:r>
              <w:rPr>
                <w:rFonts w:ascii="Consolas" w:hAnsi="Consolas"/>
                <w:sz w:val="18"/>
              </w:rPr>
              <w:t>import org.junit.jupiter.api.Test;</w:t>
            </w:r>
          </w:p>
          <w:p>
            <w:r>
              <w:rPr>
                <w:rFonts w:ascii="Consolas" w:hAnsi="Consolas"/>
                <w:sz w:val="18"/>
              </w:rPr>
              <w:t>import org.springframework.beans.factory.annotation.Autowired;</w:t>
            </w:r>
          </w:p>
          <w:p>
            <w:r>
              <w:rPr>
                <w:rFonts w:ascii="Consolas" w:hAnsi="Consolas"/>
                <w:sz w:val="18"/>
              </w:rPr>
              <w:t>import org.springframework.boot.data.jpa.test.autoconfigure.DataJpaTest;</w:t>
            </w:r>
          </w:p>
          <w:p>
            <w:r>
              <w:rPr>
                <w:rFonts w:ascii="Consolas" w:hAnsi="Consolas"/>
                <w:sz w:val="18"/>
              </w:rPr>
              <w:t>import org.springframework.boot.jdbc.test.autoconfigure.AutoConfigureTestDatabase;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java.util.Optional;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static org.assertj.core.api.Assertions.assertThat;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@DataJpaTest</w:t>
            </w:r>
          </w:p>
          <w:p>
            <w:r>
              <w:rPr>
                <w:rFonts w:ascii="Consolas" w:hAnsi="Consolas"/>
                <w:sz w:val="18"/>
              </w:rPr>
              <w:t>@AutoConfigureTestDatabase(replace = AutoConfigureTestDatabase.Replace.NONE)</w:t>
            </w:r>
          </w:p>
          <w:p>
            <w:r>
              <w:rPr>
                <w:rFonts w:ascii="Consolas" w:hAnsi="Consolas"/>
                <w:sz w:val="18"/>
              </w:rPr>
              <w:t>@RequiredArgsConstructor(onConstructor_ = @Autowired)</w:t>
            </w:r>
          </w:p>
          <w:p>
            <w:r>
              <w:rPr>
                <w:rFonts w:ascii="Consolas" w:hAnsi="Consolas"/>
                <w:sz w:val="18"/>
              </w:rPr>
              <w:t>class CategoryRepositoryTest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CategoryRepository categoryRepository;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save_shouldPersistCategory()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guardar una categoría nueva.");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Category category = new Category();</w:t>
            </w:r>
          </w:p>
          <w:p>
            <w:r>
              <w:rPr>
                <w:rFonts w:ascii="Consolas" w:hAnsi="Consolas"/>
                <w:sz w:val="18"/>
              </w:rPr>
              <w:t xml:space="preserve">        category.setName("Concierto");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Category saved = categoryRepository.save(category);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saved);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assertThat(saved.getIdCategory()).isNotNull();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findByName_shouldReturnCategory()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Query Method que busca una categoría por su nombre.");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categoryRepository.save(new Category(null, "Deporte"));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Optional&lt;Category&gt; found = categoryRepository.findByName("Deporte");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found.orElse(null));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assertThat(found).isPresent();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assertThat(found.get().getName()).isEqualTo("Deporte");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src/test/java/com/eventapi/repository/EventCategoryRepositoryTest.java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com.eventapi.entiy.Category;</w:t>
            </w:r>
          </w:p>
          <w:p>
            <w:r>
              <w:rPr>
                <w:rFonts w:ascii="Consolas" w:hAnsi="Consolas"/>
                <w:sz w:val="18"/>
              </w:rPr>
              <w:t>import com.eventapi.entiy.Event;</w:t>
            </w:r>
          </w:p>
          <w:p>
            <w:r>
              <w:rPr>
                <w:rFonts w:ascii="Consolas" w:hAnsi="Consolas"/>
                <w:sz w:val="18"/>
              </w:rPr>
              <w:t>import com.eventapi.entiy.EventCategory;</w:t>
            </w:r>
          </w:p>
          <w:p>
            <w:r>
              <w:rPr>
                <w:rFonts w:ascii="Consolas" w:hAnsi="Consolas"/>
                <w:sz w:val="18"/>
              </w:rPr>
              <w:t>import com.eventapi.entiy.EventStatus;</w:t>
            </w:r>
          </w:p>
          <w:p>
            <w:r>
              <w:rPr>
                <w:rFonts w:ascii="Consolas" w:hAnsi="Consolas"/>
                <w:sz w:val="18"/>
              </w:rPr>
              <w:t>import lombok.RequiredArgsConstructor;</w:t>
            </w:r>
          </w:p>
          <w:p>
            <w:r>
              <w:rPr>
                <w:rFonts w:ascii="Consolas" w:hAnsi="Consolas"/>
                <w:sz w:val="18"/>
              </w:rPr>
              <w:t>import org.junit.jupiter.api.Test;</w:t>
            </w:r>
          </w:p>
          <w:p>
            <w:r>
              <w:rPr>
                <w:rFonts w:ascii="Consolas" w:hAnsi="Consolas"/>
                <w:sz w:val="18"/>
              </w:rPr>
              <w:t>import org.springframework.beans.factory.annotation.Autowired;</w:t>
            </w:r>
          </w:p>
          <w:p>
            <w:r>
              <w:rPr>
                <w:rFonts w:ascii="Consolas" w:hAnsi="Consolas"/>
                <w:sz w:val="18"/>
              </w:rPr>
              <w:t>import org.springframework.boot.data.jpa.test.autoconfigure.DataJpaTest;</w:t>
            </w:r>
          </w:p>
          <w:p>
            <w:r>
              <w:rPr>
                <w:rFonts w:ascii="Consolas" w:hAnsi="Consolas"/>
                <w:sz w:val="18"/>
              </w:rPr>
              <w:t>import org.springframework.boot.jdbc.test.autoconfigure.AutoConfigureTestDatabase;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java.math.BigDecimal;</w:t>
            </w:r>
          </w:p>
          <w:p>
            <w:r>
              <w:rPr>
                <w:rFonts w:ascii="Consolas" w:hAnsi="Consolas"/>
                <w:sz w:val="18"/>
              </w:rPr>
              <w:t>import java.time.LocalDateTime;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static org.assertj.core.api.Assertions.assertThat;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@DataJpaTest</w:t>
            </w:r>
          </w:p>
          <w:p>
            <w:r>
              <w:rPr>
                <w:rFonts w:ascii="Consolas" w:hAnsi="Consolas"/>
                <w:sz w:val="18"/>
              </w:rPr>
              <w:t>@AutoConfigureTestDatabase(replace = AutoConfigureTestDatabase.Replace.NONE)</w:t>
            </w:r>
          </w:p>
          <w:p>
            <w:r>
              <w:rPr>
                <w:rFonts w:ascii="Consolas" w:hAnsi="Consolas"/>
                <w:sz w:val="18"/>
              </w:rPr>
              <w:t>@RequiredArgsConstructor(onConstructor_ = @Autowired)</w:t>
            </w:r>
          </w:p>
          <w:p>
            <w:r>
              <w:rPr>
                <w:rFonts w:ascii="Consolas" w:hAnsi="Consolas"/>
                <w:sz w:val="18"/>
              </w:rPr>
              <w:t>class EventCategoryRepositoryTest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EventCategoryRepository eventCategoryRepository;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EventRepository eventRepository;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CategoryRepository categoryRepository;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existsByCategoryIdCategory_shouldReturnTrue()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Query Method que verifica si una categoría está usada en al menos un evento.");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event.setName("Concierto de Rock");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event.setDescription("Festival al aire libre");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event.setDate(LocalDateTime.now().plusDays(10));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event.setLocation("Parque Central");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event.setImageUrl("https://example.com/images/concierto-rock.jpg");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event.setAvailableTickets(100);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event.setPrice(new BigDecimal("45.00"));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Category category = new Category();</w:t>
            </w:r>
          </w:p>
          <w:p>
            <w:r>
              <w:rPr>
                <w:rFonts w:ascii="Consolas" w:hAnsi="Consolas"/>
                <w:sz w:val="18"/>
              </w:rPr>
              <w:t xml:space="preserve">        category.setName("Música");</w:t>
            </w:r>
          </w:p>
          <w:p>
            <w:r>
              <w:rPr>
                <w:rFonts w:ascii="Consolas" w:hAnsi="Consolas"/>
                <w:sz w:val="18"/>
              </w:rPr>
              <w:t xml:space="preserve">        categoryRepository.save(category);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EventCategory eventCategory = new EventCategory();</w:t>
            </w:r>
          </w:p>
          <w:p>
            <w:r>
              <w:rPr>
                <w:rFonts w:ascii="Consolas" w:hAnsi="Consolas"/>
                <w:sz w:val="18"/>
              </w:rPr>
              <w:t xml:space="preserve">        eventCategory.setEvent(event);</w:t>
            </w:r>
          </w:p>
          <w:p>
            <w:r>
              <w:rPr>
                <w:rFonts w:ascii="Consolas" w:hAnsi="Consolas"/>
                <w:sz w:val="18"/>
              </w:rPr>
              <w:t xml:space="preserve">        eventCategory.setCategory(category);</w:t>
            </w:r>
          </w:p>
          <w:p>
            <w:r>
              <w:rPr>
                <w:rFonts w:ascii="Consolas" w:hAnsi="Consolas"/>
                <w:sz w:val="18"/>
              </w:rPr>
              <w:t xml:space="preserve">        eventCategory.setIsPrimary(true);</w:t>
            </w:r>
          </w:p>
          <w:p>
            <w:r>
              <w:rPr>
                <w:rFonts w:ascii="Consolas" w:hAnsi="Consolas"/>
                <w:sz w:val="18"/>
              </w:rPr>
              <w:t xml:space="preserve">        eventCategoryRepository.save(eventCategory);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boolean exists = eventCategoryRepository.existsByCategoryIdCategory(category.getIdCategory());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exists);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assertThat(exists).isTrue();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src/test/java/com/eventapi/repository/EventRepositoryTest.java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com.eventapi.entiy.Category;</w:t>
            </w:r>
          </w:p>
          <w:p>
            <w:r>
              <w:rPr>
                <w:rFonts w:ascii="Consolas" w:hAnsi="Consolas"/>
                <w:sz w:val="18"/>
              </w:rPr>
              <w:t>import com.eventapi.entiy.Event;</w:t>
            </w:r>
          </w:p>
          <w:p>
            <w:r>
              <w:rPr>
                <w:rFonts w:ascii="Consolas" w:hAnsi="Consolas"/>
                <w:sz w:val="18"/>
              </w:rPr>
              <w:t>import com.eventapi.entiy.EventCategory;</w:t>
            </w:r>
          </w:p>
          <w:p>
            <w:r>
              <w:rPr>
                <w:rFonts w:ascii="Consolas" w:hAnsi="Consolas"/>
                <w:sz w:val="18"/>
              </w:rPr>
              <w:t>import com.eventapi.entiy.EventStatus;</w:t>
            </w:r>
          </w:p>
          <w:p>
            <w:r>
              <w:rPr>
                <w:rFonts w:ascii="Consolas" w:hAnsi="Consolas"/>
                <w:sz w:val="18"/>
              </w:rPr>
              <w:t>import com.eventapi.entiy.Purchase;</w:t>
            </w:r>
          </w:p>
          <w:p>
            <w:r>
              <w:rPr>
                <w:rFonts w:ascii="Consolas" w:hAnsi="Consolas"/>
                <w:sz w:val="18"/>
              </w:rPr>
              <w:t>import com.eventapi.entiy.PurchaseStatus;</w:t>
            </w:r>
          </w:p>
          <w:p>
            <w:r>
              <w:rPr>
                <w:rFonts w:ascii="Consolas" w:hAnsi="Consolas"/>
                <w:sz w:val="18"/>
              </w:rPr>
              <w:t>import com.eventapi.entiy.User;</w:t>
            </w:r>
          </w:p>
          <w:p>
            <w:r>
              <w:rPr>
                <w:rFonts w:ascii="Consolas" w:hAnsi="Consolas"/>
                <w:sz w:val="18"/>
              </w:rPr>
              <w:t>import lombok.RequiredArgsConstructor;</w:t>
            </w:r>
          </w:p>
          <w:p>
            <w:r>
              <w:rPr>
                <w:rFonts w:ascii="Consolas" w:hAnsi="Consolas"/>
                <w:sz w:val="18"/>
              </w:rPr>
              <w:t>import org.junit.jupiter.api.Test;</w:t>
            </w:r>
          </w:p>
          <w:p>
            <w:r>
              <w:rPr>
                <w:rFonts w:ascii="Consolas" w:hAnsi="Consolas"/>
                <w:sz w:val="18"/>
              </w:rPr>
              <w:t>import org.springframework.beans.factory.annotation.Autowired;</w:t>
            </w:r>
          </w:p>
          <w:p>
            <w:r>
              <w:rPr>
                <w:rFonts w:ascii="Consolas" w:hAnsi="Consolas"/>
                <w:sz w:val="18"/>
              </w:rPr>
              <w:t>import org.springframework.boot.data.jpa.test.autoconfigure.DataJpaTest;</w:t>
            </w:r>
          </w:p>
          <w:p>
            <w:r>
              <w:rPr>
                <w:rFonts w:ascii="Consolas" w:hAnsi="Consolas"/>
                <w:sz w:val="18"/>
              </w:rPr>
              <w:t>import org.springframework.boot.jdbc.test.autoconfigure.AutoConfigureTestDatabase;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java.math.BigDecimal;</w:t>
            </w:r>
          </w:p>
          <w:p>
            <w:r>
              <w:rPr>
                <w:rFonts w:ascii="Consolas" w:hAnsi="Consolas"/>
                <w:sz w:val="18"/>
              </w:rPr>
              <w:t>import java.time.LocalDateTime;</w:t>
            </w:r>
          </w:p>
          <w:p>
            <w:r>
              <w:rPr>
                <w:rFonts w:ascii="Consolas" w:hAnsi="Consolas"/>
                <w:sz w:val="18"/>
              </w:rPr>
              <w:t>import java.util.List;</w:t>
            </w:r>
          </w:p>
          <w:p>
            <w:r>
              <w:rPr>
                <w:rFonts w:ascii="Consolas" w:hAnsi="Consolas"/>
                <w:sz w:val="18"/>
              </w:rPr>
              <w:t>import java.util.Optional;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static org.assertj.core.api.Assertions.assertThat;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@DataJpaTest</w:t>
            </w:r>
          </w:p>
          <w:p>
            <w:r>
              <w:rPr>
                <w:rFonts w:ascii="Consolas" w:hAnsi="Consolas"/>
                <w:sz w:val="18"/>
              </w:rPr>
              <w:t>@AutoConfigureTestDatabase(replace = AutoConfigureTestDatabase.Replace.NONE)</w:t>
            </w:r>
          </w:p>
          <w:p>
            <w:r>
              <w:rPr>
                <w:rFonts w:ascii="Consolas" w:hAnsi="Consolas"/>
                <w:sz w:val="18"/>
              </w:rPr>
              <w:t>@RequiredArgsConstructor(onConstructor_ = @Autowired)</w:t>
            </w:r>
          </w:p>
          <w:p>
            <w:r>
              <w:rPr>
                <w:rFonts w:ascii="Consolas" w:hAnsi="Consolas"/>
                <w:sz w:val="18"/>
              </w:rPr>
              <w:t>class EventRepositoryTest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EventRepository eventRepository;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CategoryRepository categoryRepository;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EventCategoryRepository eventCategoryRepository;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PurchaseRepository purchaseRepository;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UserRepository userRepository;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findByCategoryAndStatus_shouldReturnEventMatchingCategoryAndStatus()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listar eventos de una categoría que además tengan un status específico.");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activeEvent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activeEvent.setName("Concierto Activo");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activeEvent.setAvailableTickets(50);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activeEvent.setUpdatedAt(LocalDateTime.now());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eventRepository.save(activeEvent);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canceledEvent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canceledEvent.setName("Concierto Cancelado");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canceledEvent.setAvailableTickets(50);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canceledEvent.setStatus(EventStatus.CANCELED);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eventRepository.save(canceledEvent);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Category category = categoryRepository.save(new Category(null, "Rock"));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EventCategory activeLink = new EventCategory();</w:t>
            </w:r>
          </w:p>
          <w:p>
            <w:r>
              <w:rPr>
                <w:rFonts w:ascii="Consolas" w:hAnsi="Consolas"/>
                <w:sz w:val="18"/>
              </w:rPr>
              <w:t xml:space="preserve">        activeLink.setEvent(activeEvent);</w:t>
            </w:r>
          </w:p>
          <w:p>
            <w:r>
              <w:rPr>
                <w:rFonts w:ascii="Consolas" w:hAnsi="Consolas"/>
                <w:sz w:val="18"/>
              </w:rPr>
              <w:t xml:space="preserve">        activeLink.setCategory(category);</w:t>
            </w:r>
          </w:p>
          <w:p>
            <w:r>
              <w:rPr>
                <w:rFonts w:ascii="Consolas" w:hAnsi="Consolas"/>
                <w:sz w:val="18"/>
              </w:rPr>
              <w:t xml:space="preserve">        activeLink.setIsPrimary(true);</w:t>
            </w:r>
          </w:p>
          <w:p>
            <w:r>
              <w:rPr>
                <w:rFonts w:ascii="Consolas" w:hAnsi="Consolas"/>
                <w:sz w:val="18"/>
              </w:rPr>
              <w:t xml:space="preserve">        eventCategoryRepository.save(activeLink);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EventCategory canceledLink = new EventCategory();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canceledLink.setEvent(canceledEvent);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canceledLink.setCategory(category);</w:t>
            </w:r>
          </w:p>
          <w:p>
            <w:r>
              <w:rPr>
                <w:rFonts w:ascii="Consolas" w:hAnsi="Consolas"/>
                <w:sz w:val="18"/>
              </w:rPr>
              <w:t xml:space="preserve">        canceledLink.setIsPrimary(true);</w:t>
            </w:r>
          </w:p>
          <w:p>
            <w:r>
              <w:rPr>
                <w:rFonts w:ascii="Consolas" w:hAnsi="Consolas"/>
                <w:sz w:val="18"/>
              </w:rPr>
              <w:t xml:space="preserve">        eventCategoryRepository.save(canceledLink);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List&lt;Event&gt; found = eventRepository.findByCategoryAndStatus(</w:t>
            </w:r>
          </w:p>
          <w:p>
            <w:r>
              <w:rPr>
                <w:rFonts w:ascii="Consolas" w:hAnsi="Consolas"/>
                <w:sz w:val="18"/>
              </w:rPr>
              <w:t xml:space="preserve">                category.getIdCategory(), 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found);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assertThat(found).hasSize(1);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assertThat(found.get(0).getId()).isEqualTo(activeEvent.getId());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findAvailableEvent_shouldReturnEvent_whenEnoughTickets()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buscar un evento por id solo si tiene boletos suficientes (hay cupo).");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event.setName("Evento con cupo");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event.setAvailableTickets(10);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Optional&lt;Event&gt; found = eventRepository.findAvailableEvent(event.getId(), 5);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found);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assertThat(found).isPresent();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findAvailableEvent_shouldReturnEmpty_whenNotEnoughTickets()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la misma búsqueda de cupo, pero pidiendo más boletos de los disponibles (no debe devolver nada).");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event.setName("Evento sin cupo");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event.setAvailableTickets(2);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Optional&lt;Event&gt; found = eventRepository.findAvailableEvent(event.getId(), 5);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found);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assertThat(found).isEmpty();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decreaseAvailableTickets_shouldSubtractQuantity()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el UPDATE que descuenta boletos disponibles de un evento.");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event.setName("Evento para descontar");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event.setAvailableTickets(10);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int updatedRows = eventRepository.decreaseAvailableTickets(event.getId(), 3);</w:t>
            </w:r>
          </w:p>
          <w:p>
            <w:r>
              <w:rPr>
                <w:rFonts w:ascii="Consolas" w:hAnsi="Consolas"/>
                <w:sz w:val="18"/>
              </w:rPr>
              <w:t xml:space="preserve">        Event reloaded = eventRepository.findById(event.getId()).orElseThrow();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filas actualizadas=" + updatedRows</w:t>
            </w:r>
          </w:p>
          <w:p>
            <w:r>
              <w:rPr>
                <w:rFonts w:ascii="Consolas" w:hAnsi="Consolas"/>
                <w:sz w:val="18"/>
              </w:rPr>
              <w:t xml:space="preserve">                + ", boletos restantes=" + reloaded.getAvailableTickets());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assertThat(updatedRows).isEqualTo(1);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assertThat(reloaded.getAvailableTickets()).isEqualTo(7);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// Requiere que la función fn_reporte_ventas_evento ya exista en la BD (ver Paso 16).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reporteVentasPorEvento_shouldReturnSalesSummary()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el reporte de ventas de un evento (función almacenada nativa fn_reporte_ventas_evento).");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event.setName("Evento con ventas");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event.setAvailableTickets(50);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User buyer = new User();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buyer.setUsername("buyer_reporte_"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buyer.setSupabaseUserId("sb-uuid-test");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buyer.setEnabled(true);</w:t>
            </w:r>
          </w:p>
          <w:p>
            <w:r>
              <w:rPr>
                <w:rFonts w:ascii="Consolas" w:hAnsi="Consolas"/>
                <w:sz w:val="18"/>
              </w:rPr>
              <w:t xml:space="preserve">        userRepository.save(buyer);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Purchase purchase = new Purchase();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purchase.setEvent(event);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purchase.setBuyer(buyer);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purchase.setQuantity(2);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purchase.setTotalAmount(new BigDecimal("60.00"));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purchase.setCode("RPT-"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purchase.setStatus(PurchaseStatus.PAID);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purchaseRepository.save(purchase);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List&lt;Object[]&gt; reporte = eventRepository.reporteVentasPorEvento(event.getId());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reporte.forEach(fila -&gt; System.out.println("&gt;&gt;&gt; Resultado: " + java.util.Arrays.toString(fila)));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assertThat(reporte).isNotEmpty();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src/test/java/com/eventapi/repository/PurchaseRepositoryTest.java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com.eventapi.entiy.Event;</w:t>
            </w:r>
          </w:p>
          <w:p>
            <w:r>
              <w:rPr>
                <w:rFonts w:ascii="Consolas" w:hAnsi="Consolas"/>
                <w:sz w:val="18"/>
              </w:rPr>
              <w:t>import com.eventapi.entiy.EventStatus;</w:t>
            </w:r>
          </w:p>
          <w:p>
            <w:r>
              <w:rPr>
                <w:rFonts w:ascii="Consolas" w:hAnsi="Consolas"/>
                <w:sz w:val="18"/>
              </w:rPr>
              <w:t>import com.eventapi.entiy.Purchase;</w:t>
            </w:r>
          </w:p>
          <w:p>
            <w:r>
              <w:rPr>
                <w:rFonts w:ascii="Consolas" w:hAnsi="Consolas"/>
                <w:sz w:val="18"/>
              </w:rPr>
              <w:t>import com.eventapi.entiy.PurchaseStatus;</w:t>
            </w:r>
          </w:p>
          <w:p>
            <w:r>
              <w:rPr>
                <w:rFonts w:ascii="Consolas" w:hAnsi="Consolas"/>
                <w:sz w:val="18"/>
              </w:rPr>
              <w:t>import com.eventapi.entiy.User;</w:t>
            </w:r>
          </w:p>
          <w:p>
            <w:r>
              <w:rPr>
                <w:rFonts w:ascii="Consolas" w:hAnsi="Consolas"/>
                <w:sz w:val="18"/>
              </w:rPr>
              <w:t>import lombok.RequiredArgsConstructor;</w:t>
            </w:r>
          </w:p>
          <w:p>
            <w:r>
              <w:rPr>
                <w:rFonts w:ascii="Consolas" w:hAnsi="Consolas"/>
                <w:sz w:val="18"/>
              </w:rPr>
              <w:t>import org.junit.jupiter.api.Test;</w:t>
            </w:r>
          </w:p>
          <w:p>
            <w:r>
              <w:rPr>
                <w:rFonts w:ascii="Consolas" w:hAnsi="Consolas"/>
                <w:sz w:val="18"/>
              </w:rPr>
              <w:t>import org.springframework.beans.factory.annotation.Autowired;</w:t>
            </w:r>
          </w:p>
          <w:p>
            <w:r>
              <w:rPr>
                <w:rFonts w:ascii="Consolas" w:hAnsi="Consolas"/>
                <w:sz w:val="18"/>
              </w:rPr>
              <w:t>import org.springframework.boot.data.jpa.test.autoconfigure.DataJpaTest;</w:t>
            </w:r>
          </w:p>
          <w:p>
            <w:r>
              <w:rPr>
                <w:rFonts w:ascii="Consolas" w:hAnsi="Consolas"/>
                <w:sz w:val="18"/>
              </w:rPr>
              <w:t>import org.springframework.boot.jdbc.test.autoconfigure.AutoConfigureTestDatabase;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java.math.BigDecimal;</w:t>
            </w:r>
          </w:p>
          <w:p>
            <w:r>
              <w:rPr>
                <w:rFonts w:ascii="Consolas" w:hAnsi="Consolas"/>
                <w:sz w:val="18"/>
              </w:rPr>
              <w:t>import java.time.LocalDateTime;</w:t>
            </w:r>
          </w:p>
          <w:p>
            <w:r>
              <w:rPr>
                <w:rFonts w:ascii="Consolas" w:hAnsi="Consolas"/>
                <w:sz w:val="18"/>
              </w:rPr>
              <w:t>import java.util.List;</w:t>
            </w:r>
          </w:p>
          <w:p>
            <w:r>
              <w:rPr>
                <w:rFonts w:ascii="Consolas" w:hAnsi="Consolas"/>
                <w:sz w:val="18"/>
              </w:rPr>
              <w:t>import java.util.UUID;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static org.assertj.core.api.Assertions.assertThat;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@DataJpaTest</w:t>
            </w:r>
          </w:p>
          <w:p>
            <w:r>
              <w:rPr>
                <w:rFonts w:ascii="Consolas" w:hAnsi="Consolas"/>
                <w:sz w:val="18"/>
              </w:rPr>
              <w:t>@AutoConfigureTestDatabase(replace = AutoConfigureTestDatabase.Replace.NONE)</w:t>
            </w:r>
          </w:p>
          <w:p>
            <w:r>
              <w:rPr>
                <w:rFonts w:ascii="Consolas" w:hAnsi="Consolas"/>
                <w:sz w:val="18"/>
              </w:rPr>
              <w:t>@RequiredArgsConstructor(onConstructor_ = @Autowired)</w:t>
            </w:r>
          </w:p>
          <w:p>
            <w:r>
              <w:rPr>
                <w:rFonts w:ascii="Consolas" w:hAnsi="Consolas"/>
                <w:sz w:val="18"/>
              </w:rPr>
              <w:t>class PurchaseRepositoryTest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PurchaseRepository purchaseRepository;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EventRepository eventRepository;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UserRepository userRepository;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findPendingPurchasesNative_shouldReturnOnlyPendingPurchasesForBuyer()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SQL nativo que trae solo las compras PENDING de un comprador.");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User buyer = new User();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buyer.setUsername("buyer_pending_"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buyer.setSupabaseUserId(UUID.randomUUID().toString());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buyer.setEnabled(true);</w:t>
            </w:r>
          </w:p>
          <w:p>
            <w:r>
              <w:rPr>
                <w:rFonts w:ascii="Consolas" w:hAnsi="Consolas"/>
                <w:sz w:val="18"/>
              </w:rPr>
              <w:t xml:space="preserve">        userRepository.save(buyer);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event.setName("Evento con compras");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event.setAvailableTickets(50);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Purchase pendingPurchase = new Purchase();</w:t>
            </w:r>
          </w:p>
          <w:p>
            <w:r>
              <w:rPr>
                <w:rFonts w:ascii="Consolas" w:hAnsi="Consolas"/>
                <w:sz w:val="18"/>
              </w:rPr>
              <w:t xml:space="preserve">        pendingPurchase.setEvent(event);</w:t>
            </w:r>
          </w:p>
          <w:p>
            <w:r>
              <w:rPr>
                <w:rFonts w:ascii="Consolas" w:hAnsi="Consolas"/>
                <w:sz w:val="18"/>
              </w:rPr>
              <w:t xml:space="preserve">        pendingPurchase.setBuyer(buyer);</w:t>
            </w:r>
          </w:p>
          <w:p>
            <w:r>
              <w:rPr>
                <w:rFonts w:ascii="Consolas" w:hAnsi="Consolas"/>
                <w:sz w:val="18"/>
              </w:rPr>
              <w:t xml:space="preserve">        pendingPurchase.setQuantity(1);</w:t>
            </w:r>
          </w:p>
          <w:p>
            <w:r>
              <w:rPr>
                <w:rFonts w:ascii="Consolas" w:hAnsi="Consolas"/>
                <w:sz w:val="18"/>
              </w:rPr>
              <w:t xml:space="preserve">        pendingPurchase.setTotalAmount(new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pendingPurchase.setCode("PEND-"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pendingPurchase.setStatus(PurchaseStatus.PENDING);</w:t>
            </w:r>
          </w:p>
          <w:p>
            <w:r>
              <w:rPr>
                <w:rFonts w:ascii="Consolas" w:hAnsi="Consolas"/>
                <w:sz w:val="18"/>
              </w:rPr>
              <w:t xml:space="preserve">        pendingPurchase.setCreatedAt(LocalDateTime.now());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purchaseRepository.save(pendingPurchase);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Purchase paidPurchase = new Purchase();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paidPurchase.setEvent(event);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paidPurchase.setBuyer(buyer);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paidPurchase.setQuantity(1);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paidPurchase.setTotalAmount(new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paidPurchase.setCode("PAID-"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paidPurchase.setStatus(PurchaseStatus.PAID);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purchaseRepository.save(paidPurchase);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List&lt;Purchase&gt; pending = purchaseRepository.findPendingPurchasesNative(buyer.getIdUser());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pending);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assertThat(pending).hasSize(1);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assertThat(pending.get(0).getStatus()).isEqualTo(PurchaseStatus.PENDING);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findPendingPurchasesNative_shouldReturnEmpty_whenBuyerHasNoPendingPurchases()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el mismo SQL nativo, pero cuando el comprador no tiene ninguna compra PENDING.");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User buyer = new User();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buyer.setUsername("buyer_nopending_"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buyer.setSupabaseUserId(UUID.randomUUID().toString());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buyer.setEnabled(true);</w:t>
            </w:r>
          </w:p>
          <w:p>
            <w:r>
              <w:rPr>
                <w:rFonts w:ascii="Consolas" w:hAnsi="Consolas"/>
                <w:sz w:val="18"/>
              </w:rPr>
              <w:t xml:space="preserve">        userRepository.save(buyer);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event.setName("Evento sin pendientes");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event.setAvailableTickets(50);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Purchase paidPurchase = new Purchase();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paidPurchase.setEvent(event);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paidPurchase.setBuyer(buyer);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paidPurchase.setQuantity(1);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paidPurchase.setTotalAmount(new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paidPurchase.setCode("PAID-"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paidPurchase.setStatus(PurchaseStatus.PAID);</w:t>
            </w:r>
          </w:p>
          <w:p>
            <w:r>
              <w:rPr>
                <w:rFonts w:ascii="Consolas" w:hAnsi="Consolas"/>
                <w:sz w:val="18"/>
              </w:rPr>
              <w:t xml:space="preserve">        paidPurchase.setCreatedAt(LocalDateTime.now());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purchaseRepository.save(paidPurchase);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List&lt;Purchase&gt; pending = purchaseRepository.findPendingPurchasesNative(buyer.getIdUser());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pending);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assertThat(pending).isEmpty();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rFonts w:ascii="Consolas" w:hAnsi="Consolas"/>
          <w:b/>
          <w:sz w:val="19"/>
        </w:rPr>
        <w:t>src/test/java/com/eventapi/repository/PaymentRepositoryTest.java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package com.eventapi.repository;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com.eventapi.entiy.Event;</w:t>
            </w:r>
          </w:p>
          <w:p>
            <w:r>
              <w:rPr>
                <w:rFonts w:ascii="Consolas" w:hAnsi="Consolas"/>
                <w:sz w:val="18"/>
              </w:rPr>
              <w:t>import com.eventapi.entiy.EventStatus;</w:t>
            </w:r>
          </w:p>
          <w:p>
            <w:r>
              <w:rPr>
                <w:rFonts w:ascii="Consolas" w:hAnsi="Consolas"/>
                <w:sz w:val="18"/>
              </w:rPr>
              <w:t>import com.eventapi.entiy.Payment;</w:t>
            </w:r>
          </w:p>
          <w:p>
            <w:r>
              <w:rPr>
                <w:rFonts w:ascii="Consolas" w:hAnsi="Consolas"/>
                <w:sz w:val="18"/>
              </w:rPr>
              <w:t>import com.eventapi.entiy.Purchase;</w:t>
            </w:r>
          </w:p>
          <w:p>
            <w:r>
              <w:rPr>
                <w:rFonts w:ascii="Consolas" w:hAnsi="Consolas"/>
                <w:sz w:val="18"/>
              </w:rPr>
              <w:t>import com.eventapi.entiy.PurchaseStatus;</w:t>
            </w:r>
          </w:p>
          <w:p>
            <w:r>
              <w:rPr>
                <w:rFonts w:ascii="Consolas" w:hAnsi="Consolas"/>
                <w:sz w:val="18"/>
              </w:rPr>
              <w:t>import com.eventapi.entiy.User;</w:t>
            </w:r>
          </w:p>
          <w:p>
            <w:r>
              <w:rPr>
                <w:rFonts w:ascii="Consolas" w:hAnsi="Consolas"/>
                <w:sz w:val="18"/>
              </w:rPr>
              <w:t>import lombok.RequiredArgsConstructor;</w:t>
            </w:r>
          </w:p>
          <w:p>
            <w:r>
              <w:rPr>
                <w:rFonts w:ascii="Consolas" w:hAnsi="Consolas"/>
                <w:sz w:val="18"/>
              </w:rPr>
              <w:t>import org.junit.jupiter.api.Test;</w:t>
            </w:r>
          </w:p>
          <w:p>
            <w:r>
              <w:rPr>
                <w:rFonts w:ascii="Consolas" w:hAnsi="Consolas"/>
                <w:sz w:val="18"/>
              </w:rPr>
              <w:t>import org.springframework.beans.factory.annotation.Autowired;</w:t>
            </w:r>
          </w:p>
          <w:p>
            <w:r>
              <w:rPr>
                <w:rFonts w:ascii="Consolas" w:hAnsi="Consolas"/>
                <w:sz w:val="18"/>
              </w:rPr>
              <w:t>import org.springframework.boot.data.jpa.test.autoconfigure.DataJpaTest;</w:t>
            </w:r>
          </w:p>
          <w:p>
            <w:r>
              <w:rPr>
                <w:rFonts w:ascii="Consolas" w:hAnsi="Consolas"/>
                <w:sz w:val="18"/>
              </w:rPr>
              <w:t>import org.springframework.boot.jdbc.test.autoconfigure.AutoConfigureTestDatabase;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java.math.BigDecimal;</w:t>
            </w:r>
          </w:p>
          <w:p>
            <w:r>
              <w:rPr>
                <w:rFonts w:ascii="Consolas" w:hAnsi="Consolas"/>
                <w:sz w:val="18"/>
              </w:rPr>
              <w:t>import java.time.LocalDateTime;</w:t>
            </w:r>
          </w:p>
          <w:p>
            <w:r>
              <w:rPr>
                <w:rFonts w:ascii="Consolas" w:hAnsi="Consolas"/>
                <w:sz w:val="18"/>
              </w:rPr>
              <w:t>import java.util.List;</w:t>
            </w:r>
          </w:p>
          <w:p>
            <w:r>
              <w:rPr>
                <w:rFonts w:ascii="Consolas" w:hAnsi="Consolas"/>
                <w:sz w:val="18"/>
              </w:rPr>
              <w:t>import java.util.UUID;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import static org.assertj.core.api.Assertions.assertThat;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>@DataJpaTest</w:t>
            </w:r>
          </w:p>
          <w:p>
            <w:r>
              <w:rPr>
                <w:rFonts w:ascii="Consolas" w:hAnsi="Consolas"/>
                <w:sz w:val="18"/>
              </w:rPr>
              <w:t>@AutoConfigureTestDatabase(replace = AutoConfigureTestDatabase.Replace.NONE)</w:t>
            </w:r>
          </w:p>
          <w:p>
            <w:r>
              <w:rPr>
                <w:rFonts w:ascii="Consolas" w:hAnsi="Consolas"/>
                <w:sz w:val="18"/>
              </w:rPr>
              <w:t>@RequiredArgsConstructor(onConstructor_ = @Autowired)</w:t>
            </w:r>
          </w:p>
          <w:p>
            <w:r>
              <w:rPr>
                <w:rFonts w:ascii="Consolas" w:hAnsi="Consolas"/>
                <w:sz w:val="18"/>
              </w:rPr>
              <w:t>class PaymentRepositoryTest {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PaymentRepository paymentRepository;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PurchaseRepository purchaseRepository;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EventRepository eventRepository;</w:t>
            </w:r>
          </w:p>
          <w:p>
            <w:r>
              <w:rPr>
                <w:rFonts w:ascii="Consolas" w:hAnsi="Consolas"/>
                <w:sz w:val="18"/>
              </w:rPr>
              <w:t xml:space="preserve">    private final UserRepository userRepository;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findByPurchaseId_shouldReturnPaymentsOfThatPurchase()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Query Method que trae los pagos asociados a una compra.");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User buyer = new User();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buyer.setUsername("buyer_payment_"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buyer.setSupabaseUserId(UUID.randomUUID().toString());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buyer.setEnabled(true);</w:t>
            </w:r>
          </w:p>
          <w:p>
            <w:r>
              <w:rPr>
                <w:rFonts w:ascii="Consolas" w:hAnsi="Consolas"/>
                <w:sz w:val="18"/>
              </w:rPr>
              <w:t xml:space="preserve">        userRepository.save(buyer);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event.setName("Evento con pago");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event.setAvailableTickets(50);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Purchase purchase = new Purchase();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purchase.setEvent(event);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purchase.setBuyer(buyer);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purchase.setQuantity(1);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purchase.setTotalAmount(new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purchase.setCode("PAY-"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purchase.setStatus(PurchaseStatus.PAID);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purchaseRepository.save(purchase);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Payment payment = new Payment();</w:t>
            </w:r>
          </w:p>
          <w:p>
            <w:r>
              <w:rPr>
                <w:rFonts w:ascii="Consolas" w:hAnsi="Consolas"/>
                <w:sz w:val="18"/>
              </w:rPr>
              <w:t xml:space="preserve">        payment.setPurchase(purchase);</w:t>
            </w:r>
          </w:p>
          <w:p>
            <w:r>
              <w:rPr>
                <w:rFonts w:ascii="Consolas" w:hAnsi="Consolas"/>
                <w:sz w:val="18"/>
              </w:rPr>
              <w:t xml:space="preserve">        payment.setMethod("YAPE");</w:t>
            </w:r>
          </w:p>
          <w:p>
            <w:r>
              <w:rPr>
                <w:rFonts w:ascii="Consolas" w:hAnsi="Consolas"/>
                <w:sz w:val="18"/>
              </w:rPr>
              <w:t xml:space="preserve">        payment.setAmount(new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payment.setStatus("COMPLETED");</w:t>
            </w:r>
          </w:p>
          <w:p>
            <w:r>
              <w:rPr>
                <w:rFonts w:ascii="Consolas" w:hAnsi="Consolas"/>
                <w:sz w:val="18"/>
              </w:rPr>
              <w:t xml:space="preserve">        payment.setPaidAt(LocalDateTime.now());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paymentRepository.save(payment);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List&lt;Payment&gt; payments = paymentRepository.findByPurchaseId(purchase.getId());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payments);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assertThat(payments).hasSize(1);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assertThat(payments.get(0).getMethod()).isEqualTo("YAPE");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@Test</w:t>
            </w:r>
          </w:p>
          <w:p>
            <w:r>
              <w:rPr>
                <w:rFonts w:ascii="Consolas" w:hAnsi="Consolas"/>
                <w:sz w:val="18"/>
              </w:rPr>
              <w:t xml:space="preserve">    void findByPurchaseId_shouldReturnEmpty_whenPurchaseHasNoPayments() {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Probando: la misma query cuando la compra todavía no tiene ningún pago registrado.");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User buyer = new User();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buyer.setUsername("buyer_nopayment_"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buyer.setSupabaseUserId(UUID.randomUUID().toString());</w:t>
            </w:r>
          </w:p>
          <w:p>
            <w:r>
              <w:rPr>
                <w:rFonts w:ascii="Consolas" w:hAnsi="Consolas"/>
                <w:sz w:val="18"/>
              </w:rPr>
              <w:t xml:space="preserve">        buyer.setEnabled(true);</w:t>
            </w:r>
          </w:p>
          <w:p>
            <w:r>
              <w:rPr>
                <w:rFonts w:ascii="Consolas" w:hAnsi="Consolas"/>
                <w:sz w:val="18"/>
              </w:rPr>
              <w:t xml:space="preserve">        userRepository.save(buyer);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Event event = new Event();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event.setName("Evento sin pago");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event.setDescription("Descripción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event.setDate(LocalDateTime.now().plusDays(5));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event.setLocation("Lugar de prueba");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event.setImageUrl("https://example.com/image.jpg");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event.setCapacity(100);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event.setAvailableTickets(50);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event.setPrice(new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event.setStatus(EventStatus.ACTIVE);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event.setUpdatedAt(LocalDateTime.now());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eventRepository.save(event);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Purchase purchase = new Purchase();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purchase.setEvent(event);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purchase.setBuyer(buyer);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purchase.setQuantity(1);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purchase.setTotalAmount(new BigDecimal("30.00"));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purchase.setCode("NOPAY-" + System.nanoTime());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purchase.setStatus(PurchaseStatus.PENDING);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purchase.setCreatedAt(LocalDateTime.now());</w:t>
            </w:r>
          </w:p>
          <w:p>
            <w:r>
              <w:rPr>
                <w:rFonts w:ascii="Consolas" w:hAnsi="Consolas"/>
                <w:sz w:val="18"/>
              </w:rPr>
              <w:t xml:space="preserve">        purchaseRepository.save(purchase);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List&lt;Payment&gt; payments = paymentRepository.findByPurchaseId(purchase.getId());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System.out.println("&gt;&gt;&gt; Resultado: " + payments);</w:t>
            </w:r>
          </w:p>
          <w:p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r>
              <w:rPr>
                <w:rFonts w:ascii="Consolas" w:hAnsi="Consolas"/>
                <w:sz w:val="18"/>
              </w:rPr>
              <w:t xml:space="preserve">        assertThat(payments).isEmpty();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</w:rPr>
        <w:t>Correr todos los tests de repositorio: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mvn test -Dtest=*RepositoryTest</w:t>
            </w:r>
          </w:p>
        </w:tc>
      </w:tr>
    </w:tbl>
    <w:p/>
    <w:p>
      <w:r>
        <w:t>↑ Volver al índice</w:t>
      </w:r>
    </w:p>
    <w:p>
      <w:r>
        <w:t>____________________________________________________________</w:t>
      </w:r>
    </w:p>
    <w:p>
      <w:pPr>
        <w:pStyle w:val="Heading2"/>
      </w:pPr>
      <w:r>
        <w:t>Paso 18 · Flujo Git — commit, push y Pull Request</w:t>
      </w:r>
    </w:p>
    <w:p>
      <w:r>
        <w:rPr>
          <w:b/>
        </w:rPr>
        <w:t>1. Confirmar los cambios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git add src/main/java/com/eventapi/repository/EventRepository.java</w:t>
            </w:r>
          </w:p>
          <w:p>
            <w:r>
              <w:rPr>
                <w:rFonts w:ascii="Consolas" w:hAnsi="Consolas"/>
                <w:sz w:val="18"/>
              </w:rPr>
              <w:t>git add src/main/java/com/eventapi/repository/UserRepository.java</w:t>
            </w:r>
          </w:p>
          <w:p>
            <w:r>
              <w:rPr>
                <w:rFonts w:ascii="Consolas" w:hAnsi="Consolas"/>
                <w:sz w:val="18"/>
              </w:rPr>
              <w:t>git add src/test/java/com/eventapi/repository/*.java</w:t>
            </w:r>
          </w:p>
          <w:p>
            <w:r>
              <w:rPr>
                <w:rFonts w:ascii="Consolas" w:hAnsi="Consolas"/>
                <w:sz w:val="18"/>
              </w:rPr>
              <w:t>git add docs/Guia_SpringDataJPA_event-api.md docs/Guia_SpringDataJPA_event-api.docx</w:t>
            </w:r>
          </w:p>
          <w:p>
            <w:r>
              <w:rPr>
                <w:rFonts w:ascii="Consolas" w:hAnsi="Consolas"/>
                <w:sz w:val="18"/>
              </w:rPr>
              <w:t>git commit -m "test: agrega pruebas de repositorio para las nuevas queries de Event, Purchase y Payment"</w:t>
            </w:r>
          </w:p>
        </w:tc>
      </w:tr>
    </w:tbl>
    <w:p/>
    <w:p>
      <w:r>
        <w:rPr>
          <w:b/>
        </w:rPr>
        <w:t>2. Enviar la rama al remoto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git push origin feature/spring-data-jpa-relaciones</w:t>
            </w:r>
          </w:p>
        </w:tc>
      </w:tr>
    </w:tbl>
    <w:p/>
    <w:p>
      <w:r>
        <w:rPr>
          <w:b/>
        </w:rPr>
        <w:t>3. Abrir el Pull Request contra `develop`</w:t>
      </w:r>
    </w:p>
    <w:p>
      <w:r>
        <w:t xml:space="preserve">Como el entorno no tiene </w:t>
      </w:r>
      <w:r>
        <w:rPr>
          <w:rFonts w:ascii="Consolas" w:hAnsi="Consolas"/>
          <w:sz w:val="20"/>
        </w:rPr>
        <w:t>gh</w:t>
      </w:r>
      <w:r>
        <w:t xml:space="preserve"> (GitHub CLI) instalado, se abre manualmente desde el link que imprime el </w:t>
      </w:r>
      <w:r>
        <w:rPr>
          <w:rFonts w:ascii="Consolas" w:hAnsi="Consolas"/>
          <w:sz w:val="20"/>
        </w:rPr>
        <w:t>git push</w:t>
      </w:r>
      <w:r>
        <w:t>, o desde: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https://github.com/hampcodes/event-api/compare/develop...feature/spring-data-jpa-relaciones</w:t>
            </w:r>
          </w:p>
        </w:tc>
      </w:tr>
    </w:tbl>
    <w:p/>
    <w:p>
      <w:r>
        <w:rPr>
          <w:b/>
        </w:rPr>
        <w:t>Descripción sugerida para el PR:</w:t>
      </w:r>
    </w:p>
    <w:p>
      <w:r>
        <w:rPr>
          <w:b/>
        </w:rPr>
        <w:t>Título:</w:t>
      </w:r>
      <w:r>
        <w:t xml:space="preserve"> test: pruebas de repositorio para EventRepository, PurchaseRepository y PaymentRepository</w:t>
      </w:r>
    </w:p>
    <w:p/>
    <w:p>
      <w:r>
        <w:rPr>
          <w:b/>
        </w:rPr>
        <w:t>Resumen</w:t>
      </w:r>
    </w:p>
    <w:p>
      <w:r>
        <w:t xml:space="preserve">- Se agregan </w:t>
      </w:r>
      <w:r>
        <w:rPr>
          <w:rFonts w:ascii="Consolas" w:hAnsi="Consolas"/>
          <w:sz w:val="20"/>
        </w:rPr>
        <w:t>EventRepositoryTest</w:t>
      </w:r>
      <w:r>
        <w:t xml:space="preserve">, </w:t>
      </w:r>
      <w:r>
        <w:rPr>
          <w:rFonts w:ascii="Consolas" w:hAnsi="Consolas"/>
          <w:sz w:val="20"/>
        </w:rPr>
        <w:t>PurchaseRepositoryTest</w:t>
      </w:r>
      <w:r>
        <w:t xml:space="preserve"> y </w:t>
      </w:r>
      <w:r>
        <w:rPr>
          <w:rFonts w:ascii="Consolas" w:hAnsi="Consolas"/>
          <w:sz w:val="20"/>
        </w:rPr>
        <w:t>PaymentRepositoryTest</w:t>
      </w:r>
      <w:r>
        <w:t xml:space="preserve"> (</w:t>
      </w:r>
      <w:r>
        <w:rPr>
          <w:rFonts w:ascii="Consolas" w:hAnsi="Consolas"/>
          <w:sz w:val="20"/>
        </w:rPr>
        <w:t>@DataJpaTest</w:t>
      </w:r>
      <w:r>
        <w:t>, independientes de datos precargados).</w:t>
      </w:r>
    </w:p>
    <w:p>
      <w:r>
        <w:t xml:space="preserve">- Se agrega </w:t>
      </w:r>
      <w:r>
        <w:rPr>
          <w:rFonts w:ascii="Consolas" w:hAnsi="Consolas"/>
          <w:sz w:val="20"/>
        </w:rPr>
        <w:t>UserRepository</w:t>
      </w:r>
      <w:r>
        <w:t xml:space="preserve"> (simple) para poder construir compradores de prueba con </w:t>
      </w:r>
      <w:r>
        <w:rPr>
          <w:rFonts w:ascii="Consolas" w:hAnsi="Consolas"/>
          <w:sz w:val="20"/>
        </w:rPr>
        <w:t>save()</w:t>
      </w:r>
      <w:r>
        <w:t>.</w:t>
      </w:r>
    </w:p>
    <w:p>
      <w:r>
        <w:t xml:space="preserve">- Se corrige </w:t>
      </w:r>
      <w:r>
        <w:rPr>
          <w:rFonts w:ascii="Consolas" w:hAnsi="Consolas"/>
          <w:sz w:val="20"/>
        </w:rPr>
        <w:t>EventRepository.decreaseAvailableTickets</w:t>
      </w:r>
      <w:r>
        <w:t xml:space="preserve"> con </w:t>
      </w:r>
      <w:r>
        <w:rPr>
          <w:rFonts w:ascii="Consolas" w:hAnsi="Consolas"/>
          <w:sz w:val="20"/>
        </w:rPr>
        <w:t>@Modifying(clearAutomatically = true, flushAutomatically = true)</w:t>
      </w:r>
      <w:r>
        <w:t xml:space="preserve"> para evitar lecturas con datos cacheados tras el </w:t>
      </w:r>
      <w:r>
        <w:rPr>
          <w:rFonts w:ascii="Consolas" w:hAnsi="Consolas"/>
          <w:sz w:val="20"/>
        </w:rPr>
        <w:t>UPDATE</w:t>
      </w:r>
      <w:r>
        <w:t>.</w:t>
      </w:r>
    </w:p>
    <w:p>
      <w:r>
        <w:t xml:space="preserve">- Se actualizan </w:t>
      </w:r>
      <w:r>
        <w:rPr>
          <w:rFonts w:ascii="Consolas" w:hAnsi="Consolas"/>
          <w:sz w:val="20"/>
        </w:rPr>
        <w:t>CategoryRepositoryTest</w:t>
      </w:r>
      <w:r>
        <w:t xml:space="preserve"> y </w:t>
      </w:r>
      <w:r>
        <w:rPr>
          <w:rFonts w:ascii="Consolas" w:hAnsi="Consolas"/>
          <w:sz w:val="20"/>
        </w:rPr>
        <w:t>EventCategoryRepositoryTest</w:t>
      </w:r>
      <w:r>
        <w:t xml:space="preserve"> a inyección por constructor (</w:t>
      </w:r>
      <w:r>
        <w:rPr>
          <w:rFonts w:ascii="Consolas" w:hAnsi="Consolas"/>
          <w:sz w:val="20"/>
        </w:rPr>
        <w:t>@RequiredArgsConstructor(onConstructor_ = @Autowired)</w:t>
      </w:r>
      <w:r>
        <w:t>).</w:t>
      </w:r>
    </w:p>
    <w:p>
      <w:r>
        <w:t xml:space="preserve">- Se documenta todo en </w:t>
      </w:r>
      <w:r>
        <w:rPr>
          <w:rFonts w:ascii="Consolas" w:hAnsi="Consolas"/>
          <w:sz w:val="20"/>
        </w:rPr>
        <w:t>docs/Guia_SpringDataJPA_event-api.md</w:t>
      </w:r>
      <w:r>
        <w:t xml:space="preserve"> / </w:t>
      </w:r>
      <w:r>
        <w:rPr>
          <w:rFonts w:ascii="Consolas" w:hAnsi="Consolas"/>
          <w:sz w:val="20"/>
        </w:rPr>
        <w:t>.docx</w:t>
      </w:r>
      <w:r>
        <w:t>.</w:t>
      </w:r>
    </w:p>
    <w:p/>
    <w:p>
      <w:r>
        <w:rPr>
          <w:b/>
        </w:rPr>
        <w:t>Cómo probarlo</w:t>
      </w:r>
    </w:p>
    <w:p>
      <w:r>
        <w:rPr>
          <w:rFonts w:ascii="Consolas" w:hAnsi="Consolas"/>
          <w:sz w:val="20"/>
        </w:rPr>
        <w:t>`</w:t>
      </w:r>
      <w:r>
        <w:t>bash</w:t>
      </w:r>
    </w:p>
    <w:p>
      <w:r>
        <w:t>mvn test -Dtest=*RepositoryTest</w:t>
      </w:r>
    </w:p>
    <w:p>
      <w:r>
        <w:rPr>
          <w:rFonts w:ascii="Consolas" w:hAnsi="Consolas"/>
          <w:sz w:val="20"/>
        </w:rPr>
        <w:t>`</w:t>
      </w:r>
    </w:p>
    <w:p>
      <w:r>
        <w:t>↑ Volver al índice</w:t>
      </w:r>
    </w:p>
    <w:p>
      <w:r>
        <w:t>____________________________________________________________</w:t>
      </w:r>
    </w:p>
    <w:p>
      <w:r>
        <w:t>*SPRING DATA JPA · EVENT-API · GUÍA PASO A PASO*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